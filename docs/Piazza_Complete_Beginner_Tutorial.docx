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Piazza Cloud Computing Coursework</w:t>
      </w:r>
    </w:p>
    <w:p>
      <w:pPr>
        <w:jc w:val="center"/>
      </w:pPr>
      <w:r>
        <w:rPr>
          <w:i/>
          <w:sz w:val="24"/>
        </w:rPr>
        <w:t>Complete beginner-friendly build, test, Docker, Google Cloud VM and Kubernetes tutorial</w:t>
      </w:r>
    </w:p>
    <w:p>
      <w:r>
        <w:t>Technology: Node.js (JavaScript), Express, MongoDB Atlas, Postman, Docker, Google Cloud Compute Engine and Google Kubernetes Engine.</w:t>
      </w:r>
    </w:p>
    <w:p>
      <w:r>
        <w:t>This guide is written to accompany the included commented project files. Replace placeholders with your own student details, cloud project identifiers, screenshots and evidence before submission.</w:t>
      </w:r>
    </w:p>
    <w:tbl>
      <w:tblPr>
        <w:tblStyle w:val="TableGrid"/>
        <w:tblW w:type="auto" w:w="0"/>
        <w:tblLook w:firstColumn="1" w:firstRow="1" w:lastColumn="0" w:lastRow="0" w:noHBand="0" w:noVBand="1" w:val="04A0"/>
      </w:tblPr>
      <w:tblGrid>
        <w:gridCol w:w="10224"/>
      </w:tblGrid>
      <w:tr>
        <w:tc>
          <w:tcPr>
            <w:tcW w:type="dxa" w:w="10224"/>
            <w:shd w:fill="FCE4D6"/>
          </w:tcPr>
          <w:p>
            <w:r>
              <w:rPr>
                <w:b/>
              </w:rPr>
              <w:t xml:space="preserve">Important correction: </w:t>
            </w:r>
            <w:r>
              <w:t>The coursework does not ask for Java. It recommends Node.js, which means server-side JavaScript. The supplied tutorial and project therefore use JavaScript, Express and MongoDB.</w:t>
            </w:r>
          </w:p>
        </w:tc>
      </w:tr>
    </w:tbl>
    <w:p/>
    <w:p>
      <w:r>
        <w:t>Prepared from the seven-page Piazza coursework brief and the warestack/cc tutorial repository. Cloud console labels may change slightly over time; the underlying commands and resource types remain the same.</w:t>
      </w:r>
    </w:p>
    <w:p>
      <w:r>
        <w:br w:type="page"/>
      </w:r>
    </w:p>
    <w:p>
      <w:pPr>
        <w:pStyle w:val="Heading1"/>
      </w:pPr>
      <w:r>
        <w:t>1. What you must submit and how the marks are earned</w:t>
      </w:r>
    </w:p>
    <w:p>
      <w:r>
        <w:t>The brief requires a cloud Software as a Service called Piazza. It behaves like a small topic-based social network: authenticated users publish posts, browse by topic, like, dislike and comment. Posts remain visible after expiry but reject new interactions.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Phase</w:t>
            </w:r>
          </w:p>
        </w:tc>
        <w:tc>
          <w:tcPr>
            <w:tcW w:type="dxa" w:w="3408"/>
            <w:shd w:fill="D9EAF7"/>
          </w:tcPr>
          <w:p>
            <w:r>
              <w:rPr>
                <w:b/>
              </w:rPr>
              <w:t>Requirement</w:t>
            </w:r>
          </w:p>
        </w:tc>
        <w:tc>
          <w:tcPr>
            <w:tcW w:type="dxa" w:w="3408"/>
            <w:shd w:fill="D9EAF7"/>
          </w:tcPr>
          <w:p>
            <w:r>
              <w:rPr>
                <w:b/>
              </w:rPr>
              <w:t>Marks</w:t>
            </w:r>
          </w:p>
        </w:tc>
      </w:tr>
      <w:tr>
        <w:tc>
          <w:tcPr>
            <w:tcW w:type="dxa" w:w="3408"/>
          </w:tcPr>
          <w:p>
            <w:r>
              <w:t>A</w:t>
            </w:r>
          </w:p>
        </w:tc>
        <w:tc>
          <w:tcPr>
            <w:tcW w:type="dxa" w:w="3408"/>
          </w:tcPr>
          <w:p>
            <w:r>
              <w:t>Install and deploy in a virtualised environment; API reachable through VM IP; describe setup and folders</w:t>
            </w:r>
          </w:p>
        </w:tc>
        <w:tc>
          <w:tcPr>
            <w:tcW w:type="dxa" w:w="3408"/>
          </w:tcPr>
          <w:p>
            <w:r>
              <w:t>5</w:t>
            </w:r>
          </w:p>
        </w:tc>
      </w:tr>
      <w:tr>
        <w:tc>
          <w:tcPr>
            <w:tcW w:type="dxa" w:w="3408"/>
          </w:tcPr>
          <w:p>
            <w:r>
              <w:t>B</w:t>
            </w:r>
          </w:p>
        </w:tc>
        <w:tc>
          <w:tcPr>
            <w:tcW w:type="dxa" w:w="3408"/>
          </w:tcPr>
          <w:p>
            <w:r>
              <w:t>User management, JWT authentication and input validation</w:t>
            </w:r>
          </w:p>
        </w:tc>
        <w:tc>
          <w:tcPr>
            <w:tcW w:type="dxa" w:w="3408"/>
          </w:tcPr>
          <w:p>
            <w:r>
              <w:t>5</w:t>
            </w:r>
          </w:p>
        </w:tc>
      </w:tr>
      <w:tr>
        <w:tc>
          <w:tcPr>
            <w:tcW w:type="dxa" w:w="3408"/>
          </w:tcPr>
          <w:p>
            <w:r>
              <w:t>C</w:t>
            </w:r>
          </w:p>
        </w:tc>
        <w:tc>
          <w:tcPr>
            <w:tcW w:type="dxa" w:w="3408"/>
          </w:tcPr>
          <w:p>
            <w:r>
              <w:t>Complete Piazza REST API and data model</w:t>
            </w:r>
          </w:p>
        </w:tc>
        <w:tc>
          <w:tcPr>
            <w:tcW w:type="dxa" w:w="3408"/>
          </w:tcPr>
          <w:p>
            <w:r>
              <w:t>25</w:t>
            </w:r>
          </w:p>
        </w:tc>
      </w:tr>
      <w:tr>
        <w:tc>
          <w:tcPr>
            <w:tcW w:type="dxa" w:w="3408"/>
          </w:tcPr>
          <w:p>
            <w:r>
              <w:t>D</w:t>
            </w:r>
          </w:p>
        </w:tc>
        <w:tc>
          <w:tcPr>
            <w:tcW w:type="dxa" w:w="3408"/>
          </w:tcPr>
          <w:p>
            <w:r>
              <w:t>Demonstrate all 20 required test cases</w:t>
            </w:r>
          </w:p>
        </w:tc>
        <w:tc>
          <w:tcPr>
            <w:tcW w:type="dxa" w:w="3408"/>
          </w:tcPr>
          <w:p>
            <w:r>
              <w:t>15</w:t>
            </w:r>
          </w:p>
        </w:tc>
      </w:tr>
      <w:tr>
        <w:tc>
          <w:tcPr>
            <w:tcW w:type="dxa" w:w="3408"/>
          </w:tcPr>
          <w:p>
            <w:r>
              <w:t>E</w:t>
            </w:r>
          </w:p>
        </w:tc>
        <w:tc>
          <w:tcPr>
            <w:tcW w:type="dxa" w:w="3408"/>
          </w:tcPr>
          <w:p>
            <w:r>
              <w:t>Deploy with Docker in a Google Cloud VM or use DockerHub</w:t>
            </w:r>
          </w:p>
        </w:tc>
        <w:tc>
          <w:tcPr>
            <w:tcW w:type="dxa" w:w="3408"/>
          </w:tcPr>
          <w:p>
            <w:r>
              <w:t>10</w:t>
            </w:r>
          </w:p>
        </w:tc>
      </w:tr>
      <w:tr>
        <w:tc>
          <w:tcPr>
            <w:tcW w:type="dxa" w:w="3408"/>
          </w:tcPr>
          <w:p>
            <w:r>
              <w:t>F</w:t>
            </w:r>
          </w:p>
        </w:tc>
        <w:tc>
          <w:tcPr>
            <w:tcW w:type="dxa" w:w="3408"/>
          </w:tcPr>
          <w:p>
            <w:r>
              <w:t>Deploy to Kubernetes with a load balancer and five replicas</w:t>
            </w:r>
          </w:p>
        </w:tc>
        <w:tc>
          <w:tcPr>
            <w:tcW w:type="dxa" w:w="3408"/>
          </w:tcPr>
          <w:p>
            <w:r>
              <w:t>15</w:t>
            </w:r>
          </w:p>
        </w:tc>
      </w:tr>
      <w:tr>
        <w:tc>
          <w:tcPr>
            <w:tcW w:type="dxa" w:w="3408"/>
          </w:tcPr>
          <w:p>
            <w:r>
              <w:t>G</w:t>
            </w:r>
          </w:p>
        </w:tc>
        <w:tc>
          <w:tcPr>
            <w:tcW w:type="dxa" w:w="3408"/>
          </w:tcPr>
          <w:p>
            <w:r>
              <w:t>Technical report with design, endpoints, evidence and Harvard references</w:t>
            </w:r>
          </w:p>
        </w:tc>
        <w:tc>
          <w:tcPr>
            <w:tcW w:type="dxa" w:w="3408"/>
          </w:tcPr>
          <w:p>
            <w:r>
              <w:t>20</w:t>
            </w:r>
          </w:p>
        </w:tc>
      </w:tr>
      <w:tr>
        <w:tc>
          <w:tcPr>
            <w:tcW w:type="dxa" w:w="3408"/>
          </w:tcPr>
          <w:p>
            <w:r>
              <w:t>H</w:t>
            </w:r>
          </w:p>
        </w:tc>
        <w:tc>
          <w:tcPr>
            <w:tcW w:type="dxa" w:w="3408"/>
          </w:tcPr>
          <w:p>
            <w:r>
              <w:t>Readable, commented, well-structured code</w:t>
            </w:r>
          </w:p>
        </w:tc>
        <w:tc>
          <w:tcPr>
            <w:tcW w:type="dxa" w:w="3408"/>
          </w:tcPr>
          <w:p>
            <w:r>
              <w:t>5</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b/>
              </w:rPr>
              <w:t xml:space="preserve">Evidence rule: </w:t>
            </w:r>
            <w:r>
              <w:t>Screenshots must come from your own computer and Google Cloud account. Do not submit invented screenshots or claim that a deployment worked unless you personally ran it.</w:t>
            </w:r>
          </w:p>
        </w:tc>
      </w:tr>
    </w:tbl>
    <w:p/>
    <w:p>
      <w:pPr>
        <w:pStyle w:val="Heading2"/>
      </w:pPr>
      <w:r>
        <w:t>1.1 Functional checklist from the brief</w:t>
      </w:r>
    </w:p>
    <w:p>
      <w:pPr>
        <w:pStyle w:val="ListBullet"/>
      </w:pPr>
      <w:r>
        <w:t>Only authenticated users can access Piazza resources.</w:t>
      </w:r>
    </w:p>
    <w:p>
      <w:pPr>
        <w:pStyle w:val="ListBullet"/>
      </w:pPr>
      <w:r>
        <w:t>Users can register, log in and receive a JWT bearer token.</w:t>
      </w:r>
    </w:p>
    <w:p>
      <w:pPr>
        <w:pStyle w:val="ListBullet"/>
      </w:pPr>
      <w:r>
        <w:t>Users can create posts with title, message, owner, timestamp, expiry and one or more allowed topics.</w:t>
      </w:r>
    </w:p>
    <w:p>
      <w:pPr>
        <w:pStyle w:val="ListBullet"/>
      </w:pPr>
      <w:r>
        <w:t>Allowed topics are Politics, Health, Sport and Tech.</w:t>
      </w:r>
    </w:p>
    <w:p>
      <w:pPr>
        <w:pStyle w:val="ListBullet"/>
      </w:pPr>
      <w:r>
        <w:t>Users can browse posts by topic.</w:t>
      </w:r>
    </w:p>
    <w:p>
      <w:pPr>
        <w:pStyle w:val="ListBullet"/>
      </w:pPr>
      <w:r>
        <w:t>Users can like, dislike and comment on live posts.</w:t>
      </w:r>
    </w:p>
    <w:p>
      <w:pPr>
        <w:pStyle w:val="ListBullet"/>
      </w:pPr>
      <w:r>
        <w:t>A post owner cannot like or dislike their own post.</w:t>
      </w:r>
    </w:p>
    <w:p>
      <w:pPr>
        <w:pStyle w:val="ListBullet"/>
      </w:pPr>
      <w:r>
        <w:t>Expired posts remain visible but reject likes, dislikes and comments.</w:t>
      </w:r>
    </w:p>
    <w:p>
      <w:pPr>
        <w:pStyle w:val="ListBullet"/>
      </w:pPr>
      <w:r>
        <w:t>Users can browse expired history by topic.</w:t>
      </w:r>
    </w:p>
    <w:p>
      <w:pPr>
        <w:pStyle w:val="ListBullet"/>
      </w:pPr>
      <w:r>
        <w:t>Users can retrieve the live post with the greatest total likes plus dislikes.</w:t>
      </w:r>
    </w:p>
    <w:p>
      <w:pPr>
        <w:pStyle w:val="ListBullet"/>
      </w:pPr>
      <w:r>
        <w:t>All 20 Olga/Nick/Mary/Nestor test cases are demonstrated.</w:t>
      </w:r>
    </w:p>
    <w:p>
      <w:pPr>
        <w:pStyle w:val="ListBullet"/>
      </w:pPr>
      <w:r>
        <w:t>The application is containerised, deployed to a VM, then deployed to GKE with five replicas and a LoadBalancer Service.</w:t>
      </w:r>
    </w:p>
    <w:p>
      <w:pPr>
        <w:pStyle w:val="Heading1"/>
      </w:pPr>
      <w:r>
        <w:t>2. Install the software on Windows</w:t>
      </w:r>
    </w:p>
    <w:p>
      <w:pPr>
        <w:pStyle w:val="Heading2"/>
      </w:pPr>
      <w:r>
        <w:t>2.1 Install Visual Studio Code</w:t>
      </w:r>
    </w:p>
    <w:p>
      <w:pPr>
        <w:pStyle w:val="ListNumber"/>
      </w:pPr>
      <w:r>
        <w:t>Open a browser and search for the official Visual Studio Code download page.</w:t>
      </w:r>
    </w:p>
    <w:p>
      <w:pPr>
        <w:pStyle w:val="ListNumber"/>
      </w:pPr>
      <w:r>
        <w:t>Download the Windows installer.</w:t>
      </w:r>
    </w:p>
    <w:p>
      <w:pPr>
        <w:pStyle w:val="ListNumber"/>
      </w:pPr>
      <w:r>
        <w:t>Run the installer. Tick “Add to PATH” and “Add Open with Code action” if offered.</w:t>
      </w:r>
    </w:p>
    <w:p>
      <w:pPr>
        <w:pStyle w:val="ListNumber"/>
      </w:pPr>
      <w:r>
        <w:t>Open VS Code from the Start menu.</w:t>
      </w:r>
    </w:p>
    <w:p>
      <w:pPr>
        <w:pStyle w:val="Heading2"/>
      </w:pPr>
      <w:r>
        <w:t>2.2 Install Node.js</w:t>
      </w:r>
    </w:p>
    <w:p>
      <w:r>
        <w:t>Download the current Long-Term Support (LTS) installer from the official Node.js website. Accept the default options. Close and reopen VS Code afterwards.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node --version</w:t>
            </w:r>
            <w:r>
              <w:br/>
            </w:r>
            <w:r>
              <w:t>npm --version</w:t>
            </w:r>
          </w:p>
        </w:tc>
      </w:tr>
    </w:tbl>
    <w:p>
      <w:pPr>
        <w:spacing w:after="40"/>
      </w:pPr>
    </w:p>
    <w:p>
      <w:r>
        <w:t>Both commands must print version numbers. Node.js 18 or newer is required by the test runner; a current LTS release is preferred.</w:t>
      </w:r>
    </w:p>
    <w:p>
      <w:pPr>
        <w:pStyle w:val="Heading2"/>
      </w:pPr>
      <w:r>
        <w:t>2.3 Install Git</w:t>
      </w:r>
    </w:p>
    <w:p>
      <w:r>
        <w:t>Install Git for Windows using the default options, then verify:</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git --version</w:t>
            </w:r>
          </w:p>
        </w:tc>
      </w:tr>
    </w:tbl>
    <w:p>
      <w:pPr>
        <w:spacing w:after="40"/>
      </w:pPr>
    </w:p>
    <w:p>
      <w:pPr>
        <w:pStyle w:val="Heading2"/>
      </w:pPr>
      <w:r>
        <w:t>2.4 Install Postman</w:t>
      </w:r>
    </w:p>
    <w:p>
      <w:r>
        <w:t>Install the Postman desktop application. You will import the two JSON files found in the project postman folder.</w:t>
      </w:r>
    </w:p>
    <w:p>
      <w:pPr>
        <w:pStyle w:val="Heading2"/>
      </w:pPr>
      <w:r>
        <w:t>2.5 Install Docker Desktop</w:t>
      </w:r>
    </w:p>
    <w:p>
      <w:pPr>
        <w:pStyle w:val="ListNumber"/>
      </w:pPr>
      <w:r>
        <w:t>Install Docker Desktop for Windows.</w:t>
      </w:r>
    </w:p>
    <w:p>
      <w:pPr>
        <w:pStyle w:val="ListNumber"/>
      </w:pPr>
      <w:r>
        <w:t>When asked, use the WSL 2 backend.</w:t>
      </w:r>
    </w:p>
    <w:p>
      <w:pPr>
        <w:pStyle w:val="ListNumber"/>
      </w:pPr>
      <w:r>
        <w:t>Restart Windows if prompted.</w:t>
      </w:r>
    </w:p>
    <w:p>
      <w:pPr>
        <w:pStyle w:val="ListNumber"/>
      </w:pPr>
      <w:r>
        <w:t>Open Docker Desktop and wait until it says the engine is running.</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docker --version</w:t>
            </w:r>
            <w:r>
              <w:br/>
            </w:r>
            <w:r>
              <w:t>docker compose version</w:t>
            </w:r>
          </w:p>
        </w:tc>
      </w:tr>
    </w:tbl>
    <w:p>
      <w:pPr>
        <w:spacing w:after="40"/>
      </w:pPr>
    </w:p>
    <w:p>
      <w:pPr>
        <w:pStyle w:val="Heading2"/>
      </w:pPr>
      <w:r>
        <w:t>2.6 Install Google Cloud CLI</w:t>
      </w:r>
    </w:p>
    <w:p>
      <w:r>
        <w:t>Install Google Cloud CLI for Windows from Google Cloud documentation. After installation, open a new PowerShell window and run:</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gcloud --version</w:t>
            </w:r>
          </w:p>
        </w:tc>
      </w:tr>
    </w:tbl>
    <w:p>
      <w:pPr>
        <w:spacing w:after="40"/>
      </w:pPr>
    </w:p>
    <w:p>
      <w:pPr>
        <w:pStyle w:val="Heading1"/>
      </w:pPr>
      <w:r>
        <w:t>3. Open the supplied project and understand the folders</w:t>
      </w:r>
    </w:p>
    <w:p>
      <w:pPr>
        <w:pStyle w:val="ListNumber"/>
      </w:pPr>
      <w:r>
        <w:t>Download and extract Piazza_Beginner_Submission_Package.zip.</w:t>
      </w:r>
    </w:p>
    <w:p>
      <w:pPr>
        <w:pStyle w:val="ListNumber"/>
      </w:pPr>
      <w:r>
        <w:t>Open VS Code.</w:t>
      </w:r>
    </w:p>
    <w:p>
      <w:pPr>
        <w:pStyle w:val="ListNumber"/>
      </w:pPr>
      <w:r>
        <w:t>Click File &gt; Open Folder.</w:t>
      </w:r>
    </w:p>
    <w:p>
      <w:pPr>
        <w:pStyle w:val="ListNumber"/>
      </w:pPr>
      <w:r>
        <w:t>Select the extracted Piazza_Beginner_Submission_Package folder.</w:t>
      </w:r>
    </w:p>
    <w:p>
      <w:pPr>
        <w:pStyle w:val="ListNumber"/>
      </w:pPr>
      <w:r>
        <w:t>Click Select Folder.</w:t>
      </w:r>
    </w:p>
    <w:p>
      <w:pPr>
        <w:pStyle w:val="ListNumber"/>
      </w:pPr>
      <w:r>
        <w:t>In VS Code, click Terminal &gt; New Terminal.</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npm install</w:t>
            </w:r>
          </w:p>
        </w:tc>
      </w:tr>
    </w:tbl>
    <w:p>
      <w:pPr>
        <w:spacing w:after="40"/>
      </w:pPr>
    </w:p>
    <w:p>
      <w:r>
        <w:t>The main structure is: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Piazza_Beginner_Submission_Package/</w:t>
            </w:r>
            <w:r>
              <w:br/>
            </w:r>
            <w:r>
              <w:t>├── app.js                     Express application and routes</w:t>
            </w:r>
            <w:r>
              <w:br/>
            </w:r>
            <w:r>
              <w:t>├── server.js                  Starts MongoDB and the HTTP server</w:t>
            </w:r>
            <w:r>
              <w:br/>
            </w:r>
            <w:r>
              <w:t>├── src/config                 Database connection</w:t>
            </w:r>
            <w:r>
              <w:br/>
            </w:r>
            <w:r>
              <w:t>├── src/models                 MongoDB User and Post schemas</w:t>
            </w:r>
            <w:r>
              <w:br/>
            </w:r>
            <w:r>
              <w:t>├── src/controllers            Application rules</w:t>
            </w:r>
            <w:r>
              <w:br/>
            </w:r>
            <w:r>
              <w:t>├── src/middleware             JWT, validation and errors</w:t>
            </w:r>
            <w:r>
              <w:br/>
            </w:r>
            <w:r>
              <w:t>├── src/routes                 REST endpoint definitions</w:t>
            </w:r>
            <w:r>
              <w:br/>
            </w:r>
            <w:r>
              <w:t>├── tests                      20-case automated runner</w:t>
            </w:r>
            <w:r>
              <w:br/>
            </w:r>
            <w:r>
              <w:t>├── postman                    Importable Postman files</w:t>
            </w:r>
            <w:r>
              <w:br/>
            </w:r>
            <w:r>
              <w:t>├── kubernetes                 Deployment, Service and Secret template</w:t>
            </w:r>
            <w:r>
              <w:br/>
            </w:r>
            <w:r>
              <w:t>├── Dockerfile                 Instructions for building one image</w:t>
            </w:r>
            <w:r>
              <w:br/>
            </w:r>
            <w:r>
              <w:t>├── docker-compose.yml         Local API + MongoDB containers</w:t>
            </w:r>
            <w:r>
              <w:br/>
            </w:r>
            <w:r>
              <w:t>├── docs                       Report and this tutorial</w:t>
            </w:r>
            <w:r>
              <w:br/>
            </w:r>
            <w:r>
              <w:t>└── evidence                   Your genuine screenshots</w:t>
            </w:r>
          </w:p>
        </w:tc>
      </w:tr>
    </w:tbl>
    <w:p>
      <w:pPr>
        <w:spacing w:after="40"/>
      </w:pPr>
    </w:p>
    <w:p>
      <w:pPr>
        <w:pStyle w:val="Heading1"/>
      </w:pPr>
      <w:r>
        <w:t>4. Create and connect MongoDB Atlas</w:t>
      </w:r>
    </w:p>
    <w:p>
      <w:r>
        <w:t>MongoDB Atlas is the easiest database choice because the same database can be reached from your laptop, Docker container, Compute Engine VM and GKE cluster.</w:t>
      </w:r>
    </w:p>
    <w:p>
      <w:pPr>
        <w:pStyle w:val="ListNumber"/>
      </w:pPr>
      <w:r>
        <w:t>Open the MongoDB Atlas website and create an account.</w:t>
      </w:r>
    </w:p>
    <w:p>
      <w:pPr>
        <w:pStyle w:val="ListNumber"/>
      </w:pPr>
      <w:r>
        <w:t>Create a new project named Piazza Coursework.</w:t>
      </w:r>
    </w:p>
    <w:p>
      <w:pPr>
        <w:pStyle w:val="ListNumber"/>
      </w:pPr>
      <w:r>
        <w:t>Click Build a Database or Create a deployment.</w:t>
      </w:r>
    </w:p>
    <w:p>
      <w:pPr>
        <w:pStyle w:val="ListNumber"/>
      </w:pPr>
      <w:r>
        <w:t>Choose the free option where available and choose a nearby cloud region.</w:t>
      </w:r>
    </w:p>
    <w:p>
      <w:pPr>
        <w:pStyle w:val="ListNumber"/>
      </w:pPr>
      <w:r>
        <w:t>Create a database user. Use a unique username and a strong password. Save them privately.</w:t>
      </w:r>
    </w:p>
    <w:p>
      <w:pPr>
        <w:pStyle w:val="ListNumber"/>
      </w:pPr>
      <w:r>
        <w:t>Open Network Access or IP Access List.</w:t>
      </w:r>
    </w:p>
    <w:p>
      <w:pPr>
        <w:pStyle w:val="ListNumber"/>
      </w:pPr>
      <w:r>
        <w:t>For initial coursework testing, add 0.0.0.0/0 only if necessary for VM/GKE access. Atlas warns that this allows connections from anywhere, so the database username and password must remain strong. A safer alternative is to add only your current IP and later add cloud egress addresses.</w:t>
      </w:r>
    </w:p>
    <w:p>
      <w:pPr>
        <w:pStyle w:val="ListNumber"/>
      </w:pPr>
      <w:r>
        <w:t>Return to Database Deployments and click Connect.</w:t>
      </w:r>
    </w:p>
    <w:p>
      <w:pPr>
        <w:pStyle w:val="ListNumber"/>
      </w:pPr>
      <w:r>
        <w:t>Choose Drivers or Connect your application.</w:t>
      </w:r>
    </w:p>
    <w:p>
      <w:pPr>
        <w:pStyle w:val="ListNumber"/>
      </w:pPr>
      <w:r>
        <w:t>Select Node.js and copy the mongodb+srv connection string.</w:t>
      </w:r>
    </w:p>
    <w:p>
      <w:pPr>
        <w:pStyle w:val="ListNumber"/>
      </w:pPr>
      <w:r>
        <w:t>Replace &lt;db_password&gt; with your password and add /piazza before the question mark if a database name is not already present.</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MONGODB_URI=mongodb+srv://YOUR_USER:YOUR_PASSWORD@YOUR_CLUSTER.mongodb.net/piazza?retryWrites=true&amp;w=majority</w:t>
            </w:r>
          </w:p>
        </w:tc>
      </w:tr>
    </w:tbl>
    <w:p>
      <w:pPr>
        <w:spacing w:after="40"/>
      </w:pPr>
    </w:p>
    <w:tbl>
      <w:tblPr>
        <w:tblStyle w:val="TableGrid"/>
        <w:tblW w:type="auto" w:w="0"/>
        <w:tblLook w:firstColumn="1" w:firstRow="1" w:lastColumn="0" w:lastRow="0" w:noHBand="0" w:noVBand="1" w:val="04A0"/>
      </w:tblPr>
      <w:tblGrid>
        <w:gridCol w:w="10224"/>
      </w:tblGrid>
      <w:tr>
        <w:tc>
          <w:tcPr>
            <w:tcW w:type="dxa" w:w="10224"/>
            <w:shd w:fill="FFF2CC"/>
          </w:tcPr>
          <w:p>
            <w:r>
              <w:rPr>
                <w:b/>
              </w:rPr>
              <w:t xml:space="preserve">Password characters: </w:t>
            </w:r>
            <w:r>
              <w:t>If the password contains characters such as @, :, /, ? or #, URL-encode the password or create a simpler strong development password. Never publish the URI.</w:t>
            </w:r>
          </w:p>
        </w:tc>
      </w:tr>
    </w:tbl>
    <w:p/>
    <w:p>
      <w:pPr>
        <w:pStyle w:val="Heading2"/>
      </w:pPr>
      <w:r>
        <w:t>4.1 Create the private .env file</w:t>
      </w:r>
    </w:p>
    <w:p>
      <w:pPr>
        <w:pStyle w:val="ListNumber"/>
      </w:pPr>
      <w:r>
        <w:t>In VS Code Explorer, right-click .env.example.</w:t>
      </w:r>
    </w:p>
    <w:p>
      <w:pPr>
        <w:pStyle w:val="ListNumber"/>
      </w:pPr>
      <w:r>
        <w:t>Click Copy.</w:t>
      </w:r>
    </w:p>
    <w:p>
      <w:pPr>
        <w:pStyle w:val="ListNumber"/>
      </w:pPr>
      <w:r>
        <w:t>Right-click an empty area and click Paste.</w:t>
      </w:r>
    </w:p>
    <w:p>
      <w:pPr>
        <w:pStyle w:val="ListNumber"/>
      </w:pPr>
      <w:r>
        <w:t>Rename the copy to .env.</w:t>
      </w:r>
    </w:p>
    <w:p>
      <w:pPr>
        <w:pStyle w:val="ListNumber"/>
      </w:pPr>
      <w:r>
        <w:t>Open .env and enter your real values.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PORT=3000</w:t>
            </w:r>
            <w:r>
              <w:br/>
            </w:r>
            <w:r>
              <w:t>MONGODB_URI=mongodb+srv://YOUR_USER:YOUR_PASSWORD@YOUR_CLUSTER.mongodb.net/piazza?retryWrites=true&amp;w=majority</w:t>
            </w:r>
            <w:r>
              <w:br/>
            </w:r>
            <w:r>
              <w:t>JWT_SECRET=replace_with_a_long_random_private_string</w:t>
            </w:r>
            <w:r>
              <w:br/>
            </w:r>
            <w:r>
              <w:t>JWT_EXPIRES_IN=2h</w:t>
            </w:r>
          </w:p>
        </w:tc>
      </w:tr>
    </w:tbl>
    <w:p>
      <w:pPr>
        <w:spacing w:after="40"/>
      </w:pPr>
    </w:p>
    <w:p>
      <w:r>
        <w:t>The .gitignore file excludes .env, so secrets should not be pushed to GitHub.</w:t>
      </w:r>
    </w:p>
    <w:p>
      <w:pPr>
        <w:pStyle w:val="Heading1"/>
      </w:pPr>
      <w:r>
        <w:t>5. Build the code file by file</w:t>
      </w:r>
    </w:p>
    <w:p>
      <w:r>
        <w:t>The project already contains these files. This section tells you exactly what belongs where and why. The full commented code remains in the downloadable project, so you can compare each file while typing or reviewing it.</w:t>
      </w:r>
    </w:p>
    <w:p>
      <w:pPr>
        <w:pStyle w:val="Heading2"/>
      </w:pPr>
      <w:r>
        <w:t>app.js</w:t>
      </w:r>
    </w:p>
    <w:p>
      <w:r>
        <w:t>Creates the Express application, security middleware, health endpoint and route groups.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 Load values from the private .env file before the application starts.</w:t>
            </w:r>
            <w:r>
              <w:br/>
            </w:r>
            <w:r>
              <w:t>require('dotenv').config();</w:t>
            </w:r>
            <w:r>
              <w:br/>
            </w:r>
            <w:r/>
            <w:r>
              <w:br/>
            </w:r>
            <w:r>
              <w:t>const express = require('express');</w:t>
            </w:r>
            <w:r>
              <w:br/>
            </w:r>
            <w:r>
              <w:t>const cors = require('cors');</w:t>
            </w:r>
            <w:r>
              <w:br/>
            </w:r>
            <w:r>
              <w:t>const helmet = require('helmet');</w:t>
            </w:r>
            <w:r>
              <w:br/>
            </w:r>
            <w:r>
              <w:t>const morgan = require('morgan');</w:t>
            </w:r>
            <w:r>
              <w:br/>
            </w:r>
            <w:r/>
            <w:r>
              <w:br/>
            </w:r>
            <w:r>
              <w:t>const authRoutes = require('./src/routes/authRoutes');</w:t>
            </w:r>
            <w:r>
              <w:br/>
            </w:r>
            <w:r>
              <w:t>const postRoutes = require('./src/routes/postRoutes');</w:t>
            </w:r>
            <w:r>
              <w:br/>
            </w:r>
            <w:r>
              <w:t>const { notFound, errorHandler } = require('./src/middleware/errorHandler');</w:t>
            </w:r>
            <w:r>
              <w:br/>
            </w:r>
            <w:r/>
            <w:r>
              <w:br/>
            </w:r>
            <w:r>
              <w:t>const app = express();</w:t>
            </w:r>
            <w:r>
              <w:br/>
            </w:r>
            <w:r/>
            <w:r>
              <w:br/>
            </w:r>
            <w:r>
              <w:t>// Add common security-related HTTP headers.</w:t>
            </w:r>
            <w:r>
              <w:br/>
            </w:r>
            <w:r>
              <w:t>app.use(helmet());</w:t>
            </w:r>
            <w:r>
              <w:br/>
            </w:r>
            <w:r/>
            <w:r>
              <w:br/>
            </w:r>
            <w:r>
              <w:t>// Allow tools such as Postman and a future front end to call the API.</w:t>
            </w:r>
            <w:r>
              <w:br/>
            </w:r>
            <w:r>
              <w:t>app.use(cors());</w:t>
            </w:r>
            <w:r>
              <w:br/>
            </w:r>
            <w:r/>
            <w:r>
              <w:br/>
            </w:r>
            <w:r>
              <w:t>// Read JSON request bodies and apply a sensible size limit.</w:t>
            </w:r>
            <w:r>
              <w:br/>
            </w:r>
            <w:r>
              <w:t>app.use(express.json({ limit: '100kb' }));</w:t>
            </w:r>
            <w:r>
              <w:br/>
            </w:r>
            <w:r/>
            <w:r>
              <w:br/>
            </w:r>
            <w:r>
              <w:t>// Print a short line in the terminal for each request during development.</w:t>
            </w:r>
            <w:r>
              <w:br/>
            </w:r>
            <w:r>
              <w:t>app.use(morgan('dev'));</w:t>
            </w:r>
            <w:r>
              <w:br/>
            </w:r>
            <w:r/>
            <w:r>
              <w:br/>
            </w:r>
            <w:r>
              <w:t>// A simple public endpoint used by Docker and Kubernetes health checks.</w:t>
            </w:r>
            <w:r>
              <w:br/>
            </w:r>
            <w:r>
              <w:t>app.get('/health', (req, res) =&gt; {</w:t>
            </w:r>
            <w:r>
              <w:br/>
            </w:r>
            <w:r>
              <w:t xml:space="preserve">  res.json({</w:t>
            </w:r>
            <w:r>
              <w:br/>
            </w:r>
            <w:r>
              <w:t xml:space="preserve">    service: 'Piazza Cloud API',</w:t>
            </w:r>
            <w:r>
              <w:br/>
            </w:r>
            <w:r>
              <w:t xml:space="preserve">    status: 'ok',</w:t>
            </w:r>
            <w:r>
              <w:br/>
            </w:r>
            <w:r>
              <w:t xml:space="preserve">    time: new Date().toISOString()</w:t>
            </w:r>
            <w:r>
              <w:br/>
            </w:r>
            <w:r>
              <w:t xml:space="preserve">  });</w:t>
            </w:r>
            <w:r>
              <w:br/>
            </w:r>
            <w:r>
              <w:t>});</w:t>
            </w:r>
            <w:r>
              <w:br/>
            </w:r>
            <w:r/>
            <w:r>
              <w:br/>
            </w:r>
            <w:r>
              <w:t>// Group related endpoints under clear REST-style paths.</w:t>
            </w:r>
            <w:r>
              <w:br/>
            </w:r>
            <w:r>
              <w:t>app.use('/api/auth', authRoutes);</w:t>
            </w:r>
            <w:r>
              <w:br/>
            </w:r>
            <w:r>
              <w:t>app.use('/api/posts', postRoutes);</w:t>
            </w:r>
            <w:r>
              <w:br/>
            </w:r>
            <w:r/>
            <w:r>
              <w:br/>
            </w:r>
            <w:r>
              <w:t>// These must remain last so that valid routes run before error handling.</w:t>
            </w:r>
            <w:r>
              <w:br/>
            </w:r>
            <w:r>
              <w:t>app.use(notFound);</w:t>
            </w:r>
            <w:r>
              <w:br/>
            </w:r>
            <w:r>
              <w:t>app.use(errorHandler);</w:t>
            </w:r>
            <w:r>
              <w:br/>
            </w:r>
            <w:r/>
            <w:r>
              <w:br/>
            </w:r>
            <w:r>
              <w:t>module.exports = app;</w:t>
            </w:r>
          </w:p>
        </w:tc>
      </w:tr>
    </w:tbl>
    <w:p>
      <w:pPr>
        <w:spacing w:after="40"/>
      </w:pPr>
    </w:p>
    <w:p>
      <w:pPr>
        <w:pStyle w:val="Heading2"/>
      </w:pPr>
      <w:r>
        <w:t>server.js</w:t>
      </w:r>
    </w:p>
    <w:p>
      <w:r>
        <w:t>Checks configuration, connects to MongoDB and starts listening on port 3000.</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 server.js is the entry point used by npm start and Docker.</w:t>
            </w:r>
            <w:r>
              <w:br/>
            </w:r>
            <w:r>
              <w:t>require('dotenv').config();</w:t>
            </w:r>
            <w:r>
              <w:br/>
            </w:r>
            <w:r/>
            <w:r>
              <w:br/>
            </w:r>
            <w:r>
              <w:t>const app = require('./app');</w:t>
            </w:r>
            <w:r>
              <w:br/>
            </w:r>
            <w:r>
              <w:t>const connectDatabase = require('./src/config/database');</w:t>
            </w:r>
            <w:r>
              <w:br/>
            </w:r>
            <w:r/>
            <w:r>
              <w:br/>
            </w:r>
            <w:r>
              <w:t>const port = Number(process.env.PORT || 3000);</w:t>
            </w:r>
            <w:r>
              <w:br/>
            </w:r>
            <w:r/>
            <w:r>
              <w:br/>
            </w:r>
            <w:r>
              <w:t>// Stop immediately if the signing secret has not been configured.</w:t>
            </w:r>
            <w:r>
              <w:br/>
            </w:r>
            <w:r>
              <w:t>if (!process.env.JWT_SECRET) {</w:t>
            </w:r>
            <w:r>
              <w:br/>
            </w:r>
            <w:r>
              <w:t xml:space="preserve">  console.error('JWT_SECRET is missing. Copy .env.example to .env and edit it.');</w:t>
            </w:r>
            <w:r>
              <w:br/>
            </w:r>
            <w:r>
              <w:t xml:space="preserve">  process.exit(1);</w:t>
            </w:r>
            <w:r>
              <w:br/>
            </w:r>
            <w:r>
              <w:t>}</w:t>
            </w:r>
            <w:r>
              <w:br/>
            </w:r>
            <w:r/>
            <w:r>
              <w:br/>
            </w:r>
            <w:r>
              <w:t>// Connect to MongoDB first. Only start accepting requests after it succeeds.</w:t>
            </w:r>
            <w:r>
              <w:br/>
            </w:r>
            <w:r>
              <w:t>connectDatabase()</w:t>
            </w:r>
            <w:r>
              <w:br/>
            </w:r>
            <w:r>
              <w:t xml:space="preserve">  .then(() =&gt; {</w:t>
            </w:r>
            <w:r>
              <w:br/>
            </w:r>
            <w:r>
              <w:t xml:space="preserve">    app.listen(port, () =&gt; {</w:t>
            </w:r>
            <w:r>
              <w:br/>
            </w:r>
            <w:r>
              <w:t xml:space="preserve">      console.log(`Piazza API running at http://localhost:${port}`);</w:t>
            </w:r>
            <w:r>
              <w:br/>
            </w:r>
            <w:r>
              <w:t xml:space="preserve">    });</w:t>
            </w:r>
            <w:r>
              <w:br/>
            </w:r>
            <w:r>
              <w:t xml:space="preserve">  })</w:t>
            </w:r>
            <w:r>
              <w:br/>
            </w:r>
            <w:r>
              <w:t xml:space="preserve">  .catch((error) =&gt; {</w:t>
            </w:r>
            <w:r>
              <w:br/>
            </w:r>
            <w:r>
              <w:t xml:space="preserve">    console.error('Application startup failed:', error.message);</w:t>
            </w:r>
            <w:r>
              <w:br/>
            </w:r>
            <w:r>
              <w:t xml:space="preserve">    process.exit(1);</w:t>
            </w:r>
            <w:r>
              <w:br/>
            </w:r>
            <w:r>
              <w:t xml:space="preserve">  });</w:t>
            </w:r>
          </w:p>
        </w:tc>
      </w:tr>
    </w:tbl>
    <w:p>
      <w:pPr>
        <w:spacing w:after="40"/>
      </w:pPr>
    </w:p>
    <w:p>
      <w:pPr>
        <w:pStyle w:val="Heading2"/>
      </w:pPr>
      <w:r>
        <w:t>src/config/database.js</w:t>
      </w:r>
    </w:p>
    <w:p>
      <w:r>
        <w:t>Creates the Mongoose database connection.</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const mongoose = require('mongoose');</w:t>
            </w:r>
            <w:r>
              <w:br/>
            </w:r>
            <w:r/>
            <w:r>
              <w:br/>
            </w:r>
            <w:r>
              <w:t>// Open one reusable Mongoose connection for the whole application.</w:t>
            </w:r>
            <w:r>
              <w:br/>
            </w:r>
            <w:r>
              <w:t>async function connectDatabase() {</w:t>
            </w:r>
            <w:r>
              <w:br/>
            </w:r>
            <w:r>
              <w:t xml:space="preserve">  const uri = process.env.MONGODB_URI;</w:t>
            </w:r>
            <w:r>
              <w:br/>
            </w:r>
            <w:r/>
            <w:r>
              <w:br/>
            </w:r>
            <w:r>
              <w:t xml:space="preserve">  if (!uri) {</w:t>
            </w:r>
            <w:r>
              <w:br/>
            </w:r>
            <w:r>
              <w:t xml:space="preserve">    throw new Error('MONGODB_URI is not configured in the environment.');</w:t>
            </w:r>
            <w:r>
              <w:br/>
            </w:r>
            <w:r>
              <w:t xml:space="preserve">  }</w:t>
            </w:r>
            <w:r>
              <w:br/>
            </w:r>
            <w:r/>
            <w:r>
              <w:br/>
            </w:r>
            <w:r>
              <w:t xml:space="preserve">  await mongoose.connect(uri);</w:t>
            </w:r>
            <w:r>
              <w:br/>
            </w:r>
            <w:r>
              <w:t xml:space="preserve">  console.log(`MongoDB connected successfully: ${mongoose.connection.host}`);</w:t>
            </w:r>
            <w:r>
              <w:br/>
            </w:r>
            <w:r>
              <w:t>}</w:t>
            </w:r>
            <w:r>
              <w:br/>
            </w:r>
            <w:r/>
            <w:r>
              <w:br/>
            </w:r>
            <w:r>
              <w:t>module.exports = connectDatabase;</w:t>
            </w:r>
          </w:p>
        </w:tc>
      </w:tr>
    </w:tbl>
    <w:p>
      <w:pPr>
        <w:spacing w:after="40"/>
      </w:pPr>
    </w:p>
    <w:p>
      <w:pPr>
        <w:pStyle w:val="Heading2"/>
      </w:pPr>
      <w:r>
        <w:t>src/models/User.js</w:t>
      </w:r>
    </w:p>
    <w:p>
      <w:r>
        <w:t>Defines users and hashes passwords with bcrypt.</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const mongoose = require('mongoose');</w:t>
            </w:r>
            <w:r>
              <w:br/>
            </w:r>
            <w:r>
              <w:t>const bcrypt = require('bcryptjs');</w:t>
            </w:r>
            <w:r>
              <w:br/>
            </w:r>
            <w:r/>
            <w:r>
              <w:br/>
            </w:r>
            <w:r>
              <w:t>// This schema describes the documents stored in the users collection.</w:t>
            </w:r>
            <w:r>
              <w:br/>
            </w:r>
            <w:r>
              <w:t>const userSchema = new mongoose.Schema(</w:t>
            </w:r>
            <w:r>
              <w:br/>
            </w:r>
            <w:r>
              <w:t xml:space="preserve">  {</w:t>
            </w:r>
            <w:r>
              <w:br/>
            </w:r>
            <w:r>
              <w:t xml:space="preserve">    name: {</w:t>
            </w:r>
            <w:r>
              <w:br/>
            </w:r>
            <w:r>
              <w:t xml:space="preserve">      type: String,</w:t>
            </w:r>
            <w:r>
              <w:br/>
            </w:r>
            <w:r>
              <w:t xml:space="preserve">      required: true,</w:t>
            </w:r>
            <w:r>
              <w:br/>
            </w:r>
            <w:r>
              <w:t xml:space="preserve">      trim: true,</w:t>
            </w:r>
            <w:r>
              <w:br/>
            </w:r>
            <w:r>
              <w:t xml:space="preserve">      minlength: 2,</w:t>
            </w:r>
            <w:r>
              <w:br/>
            </w:r>
            <w:r>
              <w:t xml:space="preserve">      maxlength: 50</w:t>
            </w:r>
            <w:r>
              <w:br/>
            </w:r>
            <w:r>
              <w:t xml:space="preserve">    },</w:t>
            </w:r>
            <w:r>
              <w:br/>
            </w:r>
            <w:r>
              <w:t xml:space="preserve">    email: {</w:t>
            </w:r>
            <w:r>
              <w:br/>
            </w:r>
            <w:r>
              <w:t xml:space="preserve">      type: String,</w:t>
            </w:r>
            <w:r>
              <w:br/>
            </w:r>
            <w:r>
              <w:t xml:space="preserve">      required: true,</w:t>
            </w:r>
            <w:r>
              <w:br/>
            </w:r>
            <w:r>
              <w:t xml:space="preserve">      unique: true,</w:t>
            </w:r>
            <w:r>
              <w:br/>
            </w:r>
            <w:r>
              <w:t xml:space="preserve">      lowercase: true,</w:t>
            </w:r>
            <w:r>
              <w:br/>
            </w:r>
            <w:r>
              <w:t xml:space="preserve">      trim: true</w:t>
            </w:r>
            <w:r>
              <w:br/>
            </w:r>
            <w:r>
              <w:t xml:space="preserve">    },</w:t>
            </w:r>
            <w:r>
              <w:br/>
            </w:r>
            <w:r>
              <w:t xml:space="preserve">    // select:false stops the password hash appearing in normal database queries.</w:t>
            </w:r>
            <w:r>
              <w:br/>
            </w:r>
            <w:r>
              <w:t xml:space="preserve">    passwordHash: {</w:t>
            </w:r>
            <w:r>
              <w:br/>
            </w:r>
            <w:r>
              <w:t xml:space="preserve">      type: String,</w:t>
            </w:r>
            <w:r>
              <w:br/>
            </w:r>
            <w:r>
              <w:t xml:space="preserve">      required: true,</w:t>
            </w:r>
            <w:r>
              <w:br/>
            </w:r>
            <w:r>
              <w:t xml:space="preserve">      select: false</w:t>
            </w:r>
            <w:r>
              <w:br/>
            </w:r>
            <w:r>
              <w:t xml:space="preserve">    }</w:t>
            </w:r>
            <w:r>
              <w:br/>
            </w:r>
            <w:r>
              <w:t xml:space="preserve">  },</w:t>
            </w:r>
            <w:r>
              <w:br/>
            </w:r>
            <w:r>
              <w:t xml:space="preserve">  { timestamps: true }</w:t>
            </w:r>
            <w:r>
              <w:br/>
            </w:r>
            <w:r>
              <w:t>);</w:t>
            </w:r>
            <w:r>
              <w:br/>
            </w:r>
            <w:r/>
            <w:r>
              <w:br/>
            </w:r>
            <w:r>
              <w:t>// Compare a login password with the stored bcrypt hash.</w:t>
            </w:r>
            <w:r>
              <w:br/>
            </w:r>
            <w:r>
              <w:t>userSchema.methods.verifyPassword = function verifyPassword(password) {</w:t>
            </w:r>
            <w:r>
              <w:br/>
            </w:r>
            <w:r>
              <w:t xml:space="preserve">  return bcrypt.compare(password, this.passwordHash);</w:t>
            </w:r>
            <w:r>
              <w:br/>
            </w:r>
            <w:r>
              <w:t>};</w:t>
            </w:r>
            <w:r>
              <w:br/>
            </w:r>
            <w:r/>
            <w:r>
              <w:br/>
            </w:r>
            <w:r>
              <w:t>// Keep password hashing inside the model so controllers stay easy to read.</w:t>
            </w:r>
            <w:r>
              <w:br/>
            </w:r>
            <w:r>
              <w:t>userSchema.statics.createWithPassword = async function createWithPassword({</w:t>
            </w:r>
            <w:r>
              <w:br/>
            </w:r>
            <w:r>
              <w:t xml:space="preserve">  name,</w:t>
            </w:r>
            <w:r>
              <w:br/>
            </w:r>
            <w:r>
              <w:t xml:space="preserve">  email,</w:t>
            </w:r>
            <w:r>
              <w:br/>
            </w:r>
            <w:r>
              <w:t xml:space="preserve">  password</w:t>
            </w:r>
            <w:r>
              <w:br/>
            </w:r>
            <w:r>
              <w:t>}) {</w:t>
            </w:r>
            <w:r>
              <w:br/>
            </w:r>
            <w:r>
              <w:t xml:space="preserve">  const passwordHash = await bcrypt.hash(password, 12);</w:t>
            </w:r>
            <w:r>
              <w:br/>
            </w:r>
            <w:r>
              <w:t xml:space="preserve">  return this.create({ name, email, passwordHash });</w:t>
            </w:r>
            <w:r>
              <w:br/>
            </w:r>
            <w:r>
              <w:t>};</w:t>
            </w:r>
            <w:r>
              <w:br/>
            </w:r>
            <w:r/>
            <w:r>
              <w:br/>
            </w:r>
            <w:r>
              <w:t>module.exports = mongoose.model('User', userSchema);</w:t>
            </w:r>
          </w:p>
        </w:tc>
      </w:tr>
    </w:tbl>
    <w:p>
      <w:pPr>
        <w:spacing w:after="40"/>
      </w:pPr>
    </w:p>
    <w:p>
      <w:pPr>
        <w:pStyle w:val="Heading2"/>
      </w:pPr>
      <w:r>
        <w:t>src/models/Post.js</w:t>
      </w:r>
    </w:p>
    <w:p>
      <w:r>
        <w:t>Defines posts, topics, expiry, likes, dislikes and comments.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const mongoose = require('mongoose');</w:t>
            </w:r>
            <w:r>
              <w:br/>
            </w:r>
            <w:r/>
            <w:r>
              <w:br/>
            </w:r>
            <w:r>
              <w:t>// Likes and dislikes store who acted and when the action occurred.</w:t>
            </w:r>
            <w:r>
              <w:br/>
            </w:r>
            <w:r>
              <w:t>const interactionSchema = new mongoose.Schema(</w:t>
            </w:r>
            <w:r>
              <w:br/>
            </w:r>
            <w:r>
              <w:t xml:space="preserve">  {</w:t>
            </w:r>
            <w:r>
              <w:br/>
            </w:r>
            <w:r>
              <w:t xml:space="preserve">    user: {</w:t>
            </w:r>
            <w:r>
              <w:br/>
            </w:r>
            <w:r>
              <w:t xml:space="preserve">      type: mongoose.Schema.Types.ObjectId,</w:t>
            </w:r>
            <w:r>
              <w:br/>
            </w:r>
            <w:r>
              <w:t xml:space="preserve">      ref: 'User',</w:t>
            </w:r>
            <w:r>
              <w:br/>
            </w:r>
            <w:r>
              <w:t xml:space="preserve">      required: true</w:t>
            </w:r>
            <w:r>
              <w:br/>
            </w:r>
            <w:r>
              <w:t xml:space="preserve">    },</w:t>
            </w:r>
            <w:r>
              <w:br/>
            </w:r>
            <w:r>
              <w:t xml:space="preserve">    userName: { type: String, required: true },</w:t>
            </w:r>
            <w:r>
              <w:br/>
            </w:r>
            <w:r>
              <w:t xml:space="preserve">    createdAt: { type: Date, default: Date.now }</w:t>
            </w:r>
            <w:r>
              <w:br/>
            </w:r>
            <w:r>
              <w:t xml:space="preserve">  },</w:t>
            </w:r>
            <w:r>
              <w:br/>
            </w:r>
            <w:r>
              <w:t xml:space="preserve">  { _id: false }</w:t>
            </w:r>
            <w:r>
              <w:br/>
            </w:r>
            <w:r>
              <w:t>);</w:t>
            </w:r>
            <w:r>
              <w:br/>
            </w:r>
            <w:r/>
            <w:r>
              <w:br/>
            </w:r>
            <w:r>
              <w:t>// Comments have their own identifier and include the written text.</w:t>
            </w:r>
            <w:r>
              <w:br/>
            </w:r>
            <w:r>
              <w:t>const commentSchema = new mongoose.Schema({</w:t>
            </w:r>
            <w:r>
              <w:br/>
            </w:r>
            <w:r>
              <w:t xml:space="preserve">  user: {</w:t>
            </w:r>
            <w:r>
              <w:br/>
            </w:r>
            <w:r>
              <w:t xml:space="preserve">    type: mongoose.Schema.Types.ObjectId,</w:t>
            </w:r>
            <w:r>
              <w:br/>
            </w:r>
            <w:r>
              <w:t xml:space="preserve">    ref: 'User',</w:t>
            </w:r>
            <w:r>
              <w:br/>
            </w:r>
            <w:r>
              <w:t xml:space="preserve">    required: true</w:t>
            </w:r>
            <w:r>
              <w:br/>
            </w:r>
            <w:r>
              <w:t xml:space="preserve">  },</w:t>
            </w:r>
            <w:r>
              <w:br/>
            </w:r>
            <w:r>
              <w:t xml:space="preserve">  userName: { type: String, required: true },</w:t>
            </w:r>
            <w:r>
              <w:br/>
            </w:r>
            <w:r>
              <w:t xml:space="preserve">  text: {</w:t>
            </w:r>
            <w:r>
              <w:br/>
            </w:r>
            <w:r>
              <w:t xml:space="preserve">    type: String,</w:t>
            </w:r>
            <w:r>
              <w:br/>
            </w:r>
            <w:r>
              <w:t xml:space="preserve">    required: true,</w:t>
            </w:r>
            <w:r>
              <w:br/>
            </w:r>
            <w:r>
              <w:t xml:space="preserve">    trim: true,</w:t>
            </w:r>
            <w:r>
              <w:br/>
            </w:r>
            <w:r>
              <w:t xml:space="preserve">    minlength: 1,</w:t>
            </w:r>
            <w:r>
              <w:br/>
            </w:r>
            <w:r>
              <w:t xml:space="preserve">    maxlength: 500</w:t>
            </w:r>
            <w:r>
              <w:br/>
            </w:r>
            <w:r>
              <w:t xml:space="preserve">  },</w:t>
            </w:r>
            <w:r>
              <w:br/>
            </w:r>
            <w:r>
              <w:t xml:space="preserve">  createdAt: { type: Date, default: Date.now }</w:t>
            </w:r>
            <w:r>
              <w:br/>
            </w:r>
            <w:r>
              <w:t>});</w:t>
            </w:r>
            <w:r>
              <w:br/>
            </w:r>
            <w:r/>
            <w:r>
              <w:br/>
            </w:r>
            <w:r>
              <w:t>const postSchema = new mongoose.Schema(</w:t>
            </w:r>
            <w:r>
              <w:br/>
            </w:r>
            <w:r>
              <w:t xml:space="preserve">  {</w:t>
            </w:r>
            <w:r>
              <w:br/>
            </w:r>
            <w:r>
              <w:t xml:space="preserve">    title: {</w:t>
            </w:r>
            <w:r>
              <w:br/>
            </w:r>
            <w:r>
              <w:t xml:space="preserve">      type: String,</w:t>
            </w:r>
            <w:r>
              <w:br/>
            </w:r>
            <w:r>
              <w:t xml:space="preserve">      required: true,</w:t>
            </w:r>
            <w:r>
              <w:br/>
            </w:r>
            <w:r>
              <w:t xml:space="preserve">      trim: true,</w:t>
            </w:r>
            <w:r>
              <w:br/>
            </w:r>
            <w:r>
              <w:t xml:space="preserve">      minlength: 3,</w:t>
            </w:r>
            <w:r>
              <w:br/>
            </w:r>
            <w:r>
              <w:t xml:space="preserve">      maxlength: 120</w:t>
            </w:r>
            <w:r>
              <w:br/>
            </w:r>
            <w:r>
              <w:t xml:space="preserve">    },</w:t>
            </w:r>
            <w:r>
              <w:br/>
            </w:r>
            <w:r>
              <w:t xml:space="preserve">    // The brief allows one post to belong to one or more of four topics.</w:t>
            </w:r>
            <w:r>
              <w:br/>
            </w:r>
            <w:r>
              <w:t xml:space="preserve">    topics: [</w:t>
            </w:r>
            <w:r>
              <w:br/>
            </w:r>
            <w:r>
              <w:t xml:space="preserve">      {</w:t>
            </w:r>
            <w:r>
              <w:br/>
            </w:r>
            <w:r>
              <w:t xml:space="preserve">        type: String,</w:t>
            </w:r>
            <w:r>
              <w:br/>
            </w:r>
            <w:r>
              <w:t xml:space="preserve">        enum: ['Politics', 'Health', 'Sport', 'Tech'],</w:t>
            </w:r>
            <w:r>
              <w:br/>
            </w:r>
            <w:r>
              <w:t xml:space="preserve">        required: true</w:t>
            </w:r>
            <w:r>
              <w:br/>
            </w:r>
            <w:r>
              <w:t xml:space="preserve">      }</w:t>
            </w:r>
            <w:r>
              <w:br/>
            </w:r>
            <w:r>
              <w:t xml:space="preserve">    ],</w:t>
            </w:r>
            <w:r>
              <w:br/>
            </w:r>
            <w:r>
              <w:t xml:space="preserve">    message: {</w:t>
            </w:r>
            <w:r>
              <w:br/>
            </w:r>
            <w:r>
              <w:t xml:space="preserve">      type: String,</w:t>
            </w:r>
            <w:r>
              <w:br/>
            </w:r>
            <w:r>
              <w:t xml:space="preserve">      required: true,</w:t>
            </w:r>
            <w:r>
              <w:br/>
            </w:r>
            <w:r>
              <w:t xml:space="preserve">      trim: true,</w:t>
            </w:r>
            <w:r>
              <w:br/>
            </w:r>
            <w:r>
              <w:t xml:space="preserve">      minlength: 3,</w:t>
            </w:r>
            <w:r>
              <w:br/>
            </w:r>
            <w:r>
              <w:t xml:space="preserve">      maxlength: 2000</w:t>
            </w:r>
            <w:r>
              <w:br/>
            </w:r>
            <w:r>
              <w:t xml:space="preserve">    },</w:t>
            </w:r>
            <w:r>
              <w:br/>
            </w:r>
            <w:r>
              <w:t xml:space="preserve">    owner: {</w:t>
            </w:r>
            <w:r>
              <w:br/>
            </w:r>
            <w:r>
              <w:t xml:space="preserve">      type: mongoose.Schema.Types.ObjectId,</w:t>
            </w:r>
            <w:r>
              <w:br/>
            </w:r>
            <w:r>
              <w:t xml:space="preserve">      ref: 'User',</w:t>
            </w:r>
            <w:r>
              <w:br/>
            </w:r>
            <w:r>
              <w:t xml:space="preserve">      required: true</w:t>
            </w:r>
            <w:r>
              <w:br/>
            </w:r>
            <w:r>
              <w:t xml:space="preserve">    },</w:t>
            </w:r>
            <w:r>
              <w:br/>
            </w:r>
            <w:r>
              <w:t xml:space="preserve">    ownerName: { type: String, required: true },</w:t>
            </w:r>
            <w:r>
              <w:br/>
            </w:r>
            <w:r>
              <w:t xml:space="preserve">    expiresAt: { type: Date, required: true },</w:t>
            </w:r>
            <w:r>
              <w:br/>
            </w:r>
            <w:r>
              <w:t xml:space="preserve">    likes: { type: [interactionSchema], default: [] },</w:t>
            </w:r>
            <w:r>
              <w:br/>
            </w:r>
            <w:r>
              <w:t xml:space="preserve">    dislikes: { type: [interactionSchema], default: [] },</w:t>
            </w:r>
            <w:r>
              <w:br/>
            </w:r>
            <w:r>
              <w:t xml:space="preserve">    comments: { type: [commentSchema], default: [] }</w:t>
            </w:r>
            <w:r>
              <w:br/>
            </w:r>
            <w:r>
              <w:t xml:space="preserve">  },</w:t>
            </w:r>
            <w:r>
              <w:br/>
            </w:r>
            <w:r>
              <w:t xml:space="preserve">  {</w:t>
            </w:r>
            <w:r>
              <w:br/>
            </w:r>
            <w:r>
              <w:t xml:space="preserve">    timestamps: true,</w:t>
            </w:r>
            <w:r>
              <w:br/>
            </w:r>
            <w:r>
              <w:t xml:space="preserve">    toJSON: { virtuals: true },</w:t>
            </w:r>
            <w:r>
              <w:br/>
            </w:r>
            <w:r>
              <w:t xml:space="preserve">    toObject: { virtuals: true }</w:t>
            </w:r>
            <w:r>
              <w:br/>
            </w:r>
            <w:r>
              <w:t xml:space="preserve">  }</w:t>
            </w:r>
            <w:r>
              <w:br/>
            </w:r>
            <w:r>
              <w:t>);</w:t>
            </w:r>
            <w:r>
              <w:br/>
            </w:r>
            <w:r/>
            <w:r>
              <w:br/>
            </w:r>
            <w:r>
              <w:t>// Virtual values are calculated when data is returned; they are not duplicated in MongoDB.</w:t>
            </w:r>
            <w:r>
              <w:br/>
            </w:r>
            <w:r>
              <w:t>postSchema.virtual('status').get(function status() {</w:t>
            </w:r>
            <w:r>
              <w:br/>
            </w:r>
            <w:r>
              <w:t xml:space="preserve">  return new Date() &gt;= this.expiresAt ? 'Expired' : 'Live';</w:t>
            </w:r>
            <w:r>
              <w:br/>
            </w:r>
            <w:r>
              <w:t>});</w:t>
            </w:r>
            <w:r>
              <w:br/>
            </w:r>
            <w:r>
              <w:t>postSchema.virtual('likeCount').get(function likeCount() {</w:t>
            </w:r>
            <w:r>
              <w:br/>
            </w:r>
            <w:r>
              <w:t xml:space="preserve">  return this.likes.length;</w:t>
            </w:r>
            <w:r>
              <w:br/>
            </w:r>
            <w:r>
              <w:t>});</w:t>
            </w:r>
            <w:r>
              <w:br/>
            </w:r>
            <w:r>
              <w:t>postSchema.virtual('dislikeCount').get(function dislikeCount() {</w:t>
            </w:r>
            <w:r>
              <w:br/>
            </w:r>
            <w:r>
              <w:t xml:space="preserve">  return this.dislikes.length;</w:t>
            </w:r>
            <w:r>
              <w:br/>
            </w:r>
            <w:r>
              <w:t>});</w:t>
            </w:r>
            <w:r>
              <w:br/>
            </w:r>
            <w:r>
              <w:t>postSchema.virtual('interestScore').get(function interestScore() {</w:t>
            </w:r>
            <w:r>
              <w:br/>
            </w:r>
            <w:r>
              <w:t xml:space="preserve">  return this.likes.length + this.dislikes.length;</w:t>
            </w:r>
            <w:r>
              <w:br/>
            </w:r>
            <w:r>
              <w:t>});</w:t>
            </w:r>
            <w:r>
              <w:br/>
            </w:r>
            <w:r/>
            <w:r>
              <w:br/>
            </w:r>
            <w:r>
              <w:t>module.exports = mongoose.model('Post', postSchema);</w:t>
            </w:r>
          </w:p>
        </w:tc>
      </w:tr>
    </w:tbl>
    <w:p>
      <w:pPr>
        <w:spacing w:after="40"/>
      </w:pPr>
    </w:p>
    <w:p>
      <w:pPr>
        <w:pStyle w:val="Heading2"/>
      </w:pPr>
      <w:r>
        <w:t>src/middleware/authenticate.js</w:t>
      </w:r>
    </w:p>
    <w:p>
      <w:r>
        <w:t>Verifies bearer JWTs on every protected endpoint.</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const jwt = require('jsonwebtoken');</w:t>
            </w:r>
            <w:r>
              <w:br/>
            </w:r>
            <w:r>
              <w:t>const User = require('../models/User');</w:t>
            </w:r>
            <w:r>
              <w:br/>
            </w:r>
            <w:r/>
            <w:r>
              <w:br/>
            </w:r>
            <w:r>
              <w:t>// Protect a route by checking the Authorization: Bearer &lt;token&gt; header.</w:t>
            </w:r>
            <w:r>
              <w:br/>
            </w:r>
            <w:r>
              <w:t>async function authenticate(req, res, next) {</w:t>
            </w:r>
            <w:r>
              <w:br/>
            </w:r>
            <w:r>
              <w:t xml:space="preserve">  try {</w:t>
            </w:r>
            <w:r>
              <w:br/>
            </w:r>
            <w:r>
              <w:t xml:space="preserve">    const header = req.headers.authorization || '';</w:t>
            </w:r>
            <w:r>
              <w:br/>
            </w:r>
            <w:r>
              <w:t xml:space="preserve">    const [scheme, token] = header.split(' ');</w:t>
            </w:r>
            <w:r>
              <w:br/>
            </w:r>
            <w:r/>
            <w:r>
              <w:br/>
            </w:r>
            <w:r>
              <w:t xml:space="preserve">    if (scheme !== 'Bearer' || !token) {</w:t>
            </w:r>
            <w:r>
              <w:br/>
            </w:r>
            <w:r>
              <w:t xml:space="preserve">      return res.status(401).json({ error: 'A Bearer token is required.' });</w:t>
            </w:r>
            <w:r>
              <w:br/>
            </w:r>
            <w:r>
              <w:t xml:space="preserve">    }</w:t>
            </w:r>
            <w:r>
              <w:br/>
            </w:r>
            <w:r/>
            <w:r>
              <w:br/>
            </w:r>
            <w:r>
              <w:t xml:space="preserve">    const payload = jwt.verify(token, process.env.JWT_SECRET);</w:t>
            </w:r>
            <w:r>
              <w:br/>
            </w:r>
            <w:r>
              <w:t xml:space="preserve">    const user = await User.findById(payload.sub);</w:t>
            </w:r>
            <w:r>
              <w:br/>
            </w:r>
            <w:r/>
            <w:r>
              <w:br/>
            </w:r>
            <w:r>
              <w:t xml:space="preserve">    if (!user) {</w:t>
            </w:r>
            <w:r>
              <w:br/>
            </w:r>
            <w:r>
              <w:t xml:space="preserve">      return res.status(401).json({ error: 'The token user no longer exists.' });</w:t>
            </w:r>
            <w:r>
              <w:br/>
            </w:r>
            <w:r>
              <w:t xml:space="preserve">    }</w:t>
            </w:r>
            <w:r>
              <w:br/>
            </w:r>
            <w:r/>
            <w:r>
              <w:br/>
            </w:r>
            <w:r>
              <w:t xml:space="preserve">    // Later controllers can now use req.user safely.</w:t>
            </w:r>
            <w:r>
              <w:br/>
            </w:r>
            <w:r>
              <w:t xml:space="preserve">    req.user = user;</w:t>
            </w:r>
            <w:r>
              <w:br/>
            </w:r>
            <w:r>
              <w:t xml:space="preserve">    next();</w:t>
            </w:r>
            <w:r>
              <w:br/>
            </w:r>
            <w:r>
              <w:t xml:space="preserve">  } catch (error) {</w:t>
            </w:r>
            <w:r>
              <w:br/>
            </w:r>
            <w:r>
              <w:t xml:space="preserve">    return res.status(401).json({ error: 'Invalid or expired token.' });</w:t>
            </w:r>
            <w:r>
              <w:br/>
            </w:r>
            <w:r>
              <w:t xml:space="preserve">  }</w:t>
            </w:r>
            <w:r>
              <w:br/>
            </w:r>
            <w:r>
              <w:t>}</w:t>
            </w:r>
            <w:r>
              <w:br/>
            </w:r>
            <w:r/>
            <w:r>
              <w:br/>
            </w:r>
            <w:r>
              <w:t>module.exports = authenticate;</w:t>
            </w:r>
          </w:p>
        </w:tc>
      </w:tr>
    </w:tbl>
    <w:p>
      <w:pPr>
        <w:spacing w:after="40"/>
      </w:pPr>
    </w:p>
    <w:p>
      <w:pPr>
        <w:pStyle w:val="Heading2"/>
      </w:pPr>
      <w:r>
        <w:t>src/middleware/validate.js</w:t>
      </w:r>
    </w:p>
    <w:p>
      <w:r>
        <w:t>Returns clear input-validation errors.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const { validationResult } = require('express-validator');</w:t>
            </w:r>
            <w:r>
              <w:br/>
            </w:r>
            <w:r/>
            <w:r>
              <w:br/>
            </w:r>
            <w:r>
              <w:t>// Return all validation problems in one clear response.</w:t>
            </w:r>
            <w:r>
              <w:br/>
            </w:r>
            <w:r>
              <w:t>function validate(req, res, next) {</w:t>
            </w:r>
            <w:r>
              <w:br/>
            </w:r>
            <w:r>
              <w:t xml:space="preserve">  const result = validationResult(req);</w:t>
            </w:r>
            <w:r>
              <w:br/>
            </w:r>
            <w:r/>
            <w:r>
              <w:br/>
            </w:r>
            <w:r>
              <w:t xml:space="preserve">  if (!result.isEmpty()) {</w:t>
            </w:r>
            <w:r>
              <w:br/>
            </w:r>
            <w:r>
              <w:t xml:space="preserve">    return res.status(400).json({</w:t>
            </w:r>
            <w:r>
              <w:br/>
            </w:r>
            <w:r>
              <w:t xml:space="preserve">      error: 'Validation failed.',</w:t>
            </w:r>
            <w:r>
              <w:br/>
            </w:r>
            <w:r>
              <w:t xml:space="preserve">      details: result.array()</w:t>
            </w:r>
            <w:r>
              <w:br/>
            </w:r>
            <w:r>
              <w:t xml:space="preserve">    });</w:t>
            </w:r>
            <w:r>
              <w:br/>
            </w:r>
            <w:r>
              <w:t xml:space="preserve">  }</w:t>
            </w:r>
            <w:r>
              <w:br/>
            </w:r>
            <w:r/>
            <w:r>
              <w:br/>
            </w:r>
            <w:r>
              <w:t xml:space="preserve">  next();</w:t>
            </w:r>
            <w:r>
              <w:br/>
            </w:r>
            <w:r>
              <w:t>}</w:t>
            </w:r>
            <w:r>
              <w:br/>
            </w:r>
            <w:r/>
            <w:r>
              <w:br/>
            </w:r>
            <w:r>
              <w:t>module.exports = validate;</w:t>
            </w:r>
          </w:p>
        </w:tc>
      </w:tr>
    </w:tbl>
    <w:p>
      <w:pPr>
        <w:spacing w:after="40"/>
      </w:pPr>
    </w:p>
    <w:p>
      <w:pPr>
        <w:pStyle w:val="Heading2"/>
      </w:pPr>
      <w:r>
        <w:t>src/middleware/errorHandler.js</w:t>
      </w:r>
    </w:p>
    <w:p>
      <w:r>
        <w:t>Handles missing routes, duplicates and unexpected failures.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 Handle requests that do not match any endpoint.</w:t>
            </w:r>
            <w:r>
              <w:br/>
            </w:r>
            <w:r>
              <w:t>function notFound(req, res) {</w:t>
            </w:r>
            <w:r>
              <w:br/>
            </w:r>
            <w:r>
              <w:t xml:space="preserve">  res.status(404).json({</w:t>
            </w:r>
            <w:r>
              <w:br/>
            </w:r>
            <w:r>
              <w:t xml:space="preserve">    error: `Route not found: ${req.method} ${req.originalUrl}`</w:t>
            </w:r>
            <w:r>
              <w:br/>
            </w:r>
            <w:r>
              <w:t xml:space="preserve">  });</w:t>
            </w:r>
            <w:r>
              <w:br/>
            </w:r>
            <w:r>
              <w:t>}</w:t>
            </w:r>
            <w:r>
              <w:br/>
            </w:r>
            <w:r/>
            <w:r>
              <w:br/>
            </w:r>
            <w:r>
              <w:t>// Keep unexpected errors in one place instead of repeating try/catch responses.</w:t>
            </w:r>
            <w:r>
              <w:br/>
            </w:r>
            <w:r>
              <w:t>function errorHandler(error, req, res, next) {</w:t>
            </w:r>
            <w:r>
              <w:br/>
            </w:r>
            <w:r>
              <w:t xml:space="preserve">  console.error(error);</w:t>
            </w:r>
            <w:r>
              <w:br/>
            </w:r>
            <w:r/>
            <w:r>
              <w:br/>
            </w:r>
            <w:r>
              <w:t xml:space="preserve">  // MongoDB uses error code 11000 for duplicate unique values.</w:t>
            </w:r>
            <w:r>
              <w:br/>
            </w:r>
            <w:r>
              <w:t xml:space="preserve">  if (error.code === 11000) {</w:t>
            </w:r>
            <w:r>
              <w:br/>
            </w:r>
            <w:r>
              <w:t xml:space="preserve">    return res.status(409).json({</w:t>
            </w:r>
            <w:r>
              <w:br/>
            </w:r>
            <w:r>
              <w:t xml:space="preserve">      error: 'A record with that value already exists.'</w:t>
            </w:r>
            <w:r>
              <w:br/>
            </w:r>
            <w:r>
              <w:t xml:space="preserve">    });</w:t>
            </w:r>
            <w:r>
              <w:br/>
            </w:r>
            <w:r>
              <w:t xml:space="preserve">  }</w:t>
            </w:r>
            <w:r>
              <w:br/>
            </w:r>
            <w:r/>
            <w:r>
              <w:br/>
            </w:r>
            <w:r>
              <w:t xml:space="preserve">  res.status(error.status || 500).json({</w:t>
            </w:r>
            <w:r>
              <w:br/>
            </w:r>
            <w:r>
              <w:t xml:space="preserve">    error: error.message || 'Unexpected server error.'</w:t>
            </w:r>
            <w:r>
              <w:br/>
            </w:r>
            <w:r>
              <w:t xml:space="preserve">  });</w:t>
            </w:r>
            <w:r>
              <w:br/>
            </w:r>
            <w:r>
              <w:t>}</w:t>
            </w:r>
            <w:r>
              <w:br/>
            </w:r>
            <w:r/>
            <w:r>
              <w:br/>
            </w:r>
            <w:r>
              <w:t>module.exports = { notFound, errorHandler };</w:t>
            </w:r>
          </w:p>
        </w:tc>
      </w:tr>
    </w:tbl>
    <w:p>
      <w:pPr>
        <w:spacing w:after="40"/>
      </w:pPr>
    </w:p>
    <w:p>
      <w:pPr>
        <w:pStyle w:val="Heading2"/>
      </w:pPr>
      <w:r>
        <w:t>src/controllers/authController.js</w:t>
      </w:r>
    </w:p>
    <w:p>
      <w:r>
        <w:t>Implements registration, login and profile responses.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const jwt = require('jsonwebtoken');</w:t>
            </w:r>
            <w:r>
              <w:br/>
            </w:r>
            <w:r>
              <w:t>const User = require('../models/User');</w:t>
            </w:r>
            <w:r>
              <w:br/>
            </w:r>
            <w:r/>
            <w:r>
              <w:br/>
            </w:r>
            <w:r>
              <w:t>// Create a signed token that identifies one user for a limited time.</w:t>
            </w:r>
            <w:r>
              <w:br/>
            </w:r>
            <w:r>
              <w:t>function issueToken(user) {</w:t>
            </w:r>
            <w:r>
              <w:br/>
            </w:r>
            <w:r>
              <w:t xml:space="preserve">  return jwt.sign(</w:t>
            </w:r>
            <w:r>
              <w:br/>
            </w:r>
            <w:r>
              <w:t xml:space="preserve">    { sub: user.id, name: user.name },</w:t>
            </w:r>
            <w:r>
              <w:br/>
            </w:r>
            <w:r>
              <w:t xml:space="preserve">    process.env.JWT_SECRET,</w:t>
            </w:r>
            <w:r>
              <w:br/>
            </w:r>
            <w:r>
              <w:t xml:space="preserve">    { expiresIn: process.env.JWT_EXPIRES_IN || '2h' }</w:t>
            </w:r>
            <w:r>
              <w:br/>
            </w:r>
            <w:r>
              <w:t xml:space="preserve">  );</w:t>
            </w:r>
            <w:r>
              <w:br/>
            </w:r>
            <w:r>
              <w:t>}</w:t>
            </w:r>
            <w:r>
              <w:br/>
            </w:r>
            <w:r/>
            <w:r>
              <w:br/>
            </w:r>
            <w:r>
              <w:t>async function register(req, res, next) {</w:t>
            </w:r>
            <w:r>
              <w:br/>
            </w:r>
            <w:r>
              <w:t xml:space="preserve">  try {</w:t>
            </w:r>
            <w:r>
              <w:br/>
            </w:r>
            <w:r>
              <w:t xml:space="preserve">    const email = req.body.email.toLowerCase();</w:t>
            </w:r>
            <w:r>
              <w:br/>
            </w:r>
            <w:r>
              <w:t xml:space="preserve">    const existingUser = await User.findOne({ email });</w:t>
            </w:r>
            <w:r>
              <w:br/>
            </w:r>
            <w:r/>
            <w:r>
              <w:br/>
            </w:r>
            <w:r>
              <w:t xml:space="preserve">    if (existingUser) {</w:t>
            </w:r>
            <w:r>
              <w:br/>
            </w:r>
            <w:r>
              <w:t xml:space="preserve">      return res.status(409).json({ error: 'Email is already registered.' });</w:t>
            </w:r>
            <w:r>
              <w:br/>
            </w:r>
            <w:r>
              <w:t xml:space="preserve">    }</w:t>
            </w:r>
            <w:r>
              <w:br/>
            </w:r>
            <w:r/>
            <w:r>
              <w:br/>
            </w:r>
            <w:r>
              <w:t xml:space="preserve">    const user = await User.createWithPassword({ ...req.body, email });</w:t>
            </w:r>
            <w:r>
              <w:br/>
            </w:r>
            <w:r/>
            <w:r>
              <w:br/>
            </w:r>
            <w:r>
              <w:t xml:space="preserve">    res.status(201).json({</w:t>
            </w:r>
            <w:r>
              <w:br/>
            </w:r>
            <w:r>
              <w:t xml:space="preserve">      user: { id: user.id, name: user.name, email: user.email },</w:t>
            </w:r>
            <w:r>
              <w:br/>
            </w:r>
            <w:r>
              <w:t xml:space="preserve">      token: issueToken(user)</w:t>
            </w:r>
            <w:r>
              <w:br/>
            </w:r>
            <w:r>
              <w:t xml:space="preserve">    });</w:t>
            </w:r>
            <w:r>
              <w:br/>
            </w:r>
            <w:r>
              <w:t xml:space="preserve">  } catch (error) {</w:t>
            </w:r>
            <w:r>
              <w:br/>
            </w:r>
            <w:r>
              <w:t xml:space="preserve">    next(error);</w:t>
            </w:r>
            <w:r>
              <w:br/>
            </w:r>
            <w:r>
              <w:t xml:space="preserve">  }</w:t>
            </w:r>
            <w:r>
              <w:br/>
            </w:r>
            <w:r>
              <w:t>}</w:t>
            </w:r>
            <w:r>
              <w:br/>
            </w:r>
            <w:r/>
            <w:r>
              <w:br/>
            </w:r>
            <w:r>
              <w:t>async function login(req, res, next) {</w:t>
            </w:r>
            <w:r>
              <w:br/>
            </w:r>
            <w:r>
              <w:t xml:space="preserve">  try {</w:t>
            </w:r>
            <w:r>
              <w:br/>
            </w:r>
            <w:r>
              <w:t xml:space="preserve">    const email = req.body.email.toLowerCase();</w:t>
            </w:r>
            <w:r>
              <w:br/>
            </w:r>
            <w:r>
              <w:t xml:space="preserve">    const user = await User.findOne({ email }).select('+passwordHash');</w:t>
            </w:r>
            <w:r>
              <w:br/>
            </w:r>
            <w:r/>
            <w:r>
              <w:br/>
            </w:r>
            <w:r>
              <w:t xml:space="preserve">    if (!user || !(await user.verifyPassword(req.body.password))) {</w:t>
            </w:r>
            <w:r>
              <w:br/>
            </w:r>
            <w:r>
              <w:t xml:space="preserve">      return res.status(401).json({ error: 'Incorrect email or password.' });</w:t>
            </w:r>
            <w:r>
              <w:br/>
            </w:r>
            <w:r>
              <w:t xml:space="preserve">    }</w:t>
            </w:r>
            <w:r>
              <w:br/>
            </w:r>
            <w:r/>
            <w:r>
              <w:br/>
            </w:r>
            <w:r>
              <w:t xml:space="preserve">    res.json({</w:t>
            </w:r>
            <w:r>
              <w:br/>
            </w:r>
            <w:r>
              <w:t xml:space="preserve">      user: { id: user.id, name: user.name, email: user.email },</w:t>
            </w:r>
            <w:r>
              <w:br/>
            </w:r>
            <w:r>
              <w:t xml:space="preserve">      token: issueToken(user)</w:t>
            </w:r>
            <w:r>
              <w:br/>
            </w:r>
            <w:r>
              <w:t xml:space="preserve">    });</w:t>
            </w:r>
            <w:r>
              <w:br/>
            </w:r>
            <w:r>
              <w:t xml:space="preserve">  } catch (error) {</w:t>
            </w:r>
            <w:r>
              <w:br/>
            </w:r>
            <w:r>
              <w:t xml:space="preserve">    next(error);</w:t>
            </w:r>
            <w:r>
              <w:br/>
            </w:r>
            <w:r>
              <w:t xml:space="preserve">  }</w:t>
            </w:r>
            <w:r>
              <w:br/>
            </w:r>
            <w:r>
              <w:t>}</w:t>
            </w:r>
            <w:r>
              <w:br/>
            </w:r>
            <w:r/>
            <w:r>
              <w:br/>
            </w:r>
            <w:r>
              <w:t>function profile(req, res) {</w:t>
            </w:r>
            <w:r>
              <w:br/>
            </w:r>
            <w:r>
              <w:t xml:space="preserve">  res.json({</w:t>
            </w:r>
            <w:r>
              <w:br/>
            </w:r>
            <w:r>
              <w:t xml:space="preserve">    user: {</w:t>
            </w:r>
            <w:r>
              <w:br/>
            </w:r>
            <w:r>
              <w:t xml:space="preserve">      id: req.user.id,</w:t>
            </w:r>
            <w:r>
              <w:br/>
            </w:r>
            <w:r>
              <w:t xml:space="preserve">      name: req.user.name,</w:t>
            </w:r>
            <w:r>
              <w:br/>
            </w:r>
            <w:r>
              <w:t xml:space="preserve">      email: req.user.email</w:t>
            </w:r>
            <w:r>
              <w:br/>
            </w:r>
            <w:r>
              <w:t xml:space="preserve">    }</w:t>
            </w:r>
            <w:r>
              <w:br/>
            </w:r>
            <w:r>
              <w:t xml:space="preserve">  });</w:t>
            </w:r>
            <w:r>
              <w:br/>
            </w:r>
            <w:r>
              <w:t>}</w:t>
            </w:r>
            <w:r>
              <w:br/>
            </w:r>
            <w:r/>
            <w:r>
              <w:br/>
            </w:r>
            <w:r>
              <w:t>module.exports = { register, login, profile };</w:t>
            </w:r>
          </w:p>
        </w:tc>
      </w:tr>
    </w:tbl>
    <w:p>
      <w:pPr>
        <w:spacing w:after="40"/>
      </w:pPr>
    </w:p>
    <w:p>
      <w:pPr>
        <w:pStyle w:val="Heading2"/>
      </w:pPr>
      <w:r>
        <w:t>src/controllers/postController.js</w:t>
      </w:r>
    </w:p>
    <w:p>
      <w:r>
        <w:t>Implements post creation, browsing, expiry, reactions and comments.</w:t>
      </w:r>
    </w:p>
    <w:p>
      <w:r>
        <w:t>Open this file in the included project. It is longer, so read the helper functions first, then each controller method. Comments at the top explain the overall flow.</w:t>
      </w:r>
    </w:p>
    <w:p>
      <w:pPr>
        <w:pStyle w:val="Heading2"/>
      </w:pPr>
      <w:r>
        <w:t>src/routes/authRoutes.js</w:t>
      </w:r>
    </w:p>
    <w:p>
      <w:r>
        <w:t>Maps authentication URLs to controllers and validation rules.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const router = require('express').Router();</w:t>
            </w:r>
            <w:r>
              <w:br/>
            </w:r>
            <w:r>
              <w:t>const { body } = require('express-validator');</w:t>
            </w:r>
            <w:r>
              <w:br/>
            </w:r>
            <w:r/>
            <w:r>
              <w:br/>
            </w:r>
            <w:r>
              <w:t>const { register, login, profile } = require('../controllers/authController');</w:t>
            </w:r>
            <w:r>
              <w:br/>
            </w:r>
            <w:r>
              <w:t>const authenticate = require('../middleware/authenticate');</w:t>
            </w:r>
            <w:r>
              <w:br/>
            </w:r>
            <w:r>
              <w:t>const validate = require('../middleware/validate');</w:t>
            </w:r>
            <w:r>
              <w:br/>
            </w:r>
            <w:r/>
            <w:r>
              <w:br/>
            </w:r>
            <w:r>
              <w:t>// Public registration route with server-side validation.</w:t>
            </w:r>
            <w:r>
              <w:br/>
            </w:r>
            <w:r>
              <w:t>router.post(</w:t>
            </w:r>
            <w:r>
              <w:br/>
            </w:r>
            <w:r>
              <w:t xml:space="preserve">  '/register',</w:t>
            </w:r>
            <w:r>
              <w:br/>
            </w:r>
            <w:r>
              <w:t xml:space="preserve">  [</w:t>
            </w:r>
            <w:r>
              <w:br/>
            </w:r>
            <w:r>
              <w:t xml:space="preserve">    body('name').trim().isLength({ min: 2, max: 50 }),</w:t>
            </w:r>
            <w:r>
              <w:br/>
            </w:r>
            <w:r>
              <w:t xml:space="preserve">    body('email').isEmail().normalizeEmail(),</w:t>
            </w:r>
            <w:r>
              <w:br/>
            </w:r>
            <w:r>
              <w:t xml:space="preserve">    body('password').isLength({ min: 8, max: 72 })</w:t>
            </w:r>
            <w:r>
              <w:br/>
            </w:r>
            <w:r>
              <w:t xml:space="preserve">  ],</w:t>
            </w:r>
            <w:r>
              <w:br/>
            </w:r>
            <w:r>
              <w:t xml:space="preserve">  validate,</w:t>
            </w:r>
            <w:r>
              <w:br/>
            </w:r>
            <w:r>
              <w:t xml:space="preserve">  register</w:t>
            </w:r>
            <w:r>
              <w:br/>
            </w:r>
            <w:r>
              <w:t>);</w:t>
            </w:r>
            <w:r>
              <w:br/>
            </w:r>
            <w:r/>
            <w:r>
              <w:br/>
            </w:r>
            <w:r>
              <w:t>// Public login route. A successful response contains a JWT.</w:t>
            </w:r>
            <w:r>
              <w:br/>
            </w:r>
            <w:r>
              <w:t>router.post(</w:t>
            </w:r>
            <w:r>
              <w:br/>
            </w:r>
            <w:r>
              <w:t xml:space="preserve">  '/login',</w:t>
            </w:r>
            <w:r>
              <w:br/>
            </w:r>
            <w:r>
              <w:t xml:space="preserve">  [body('email').isEmail().normalizeEmail(), body('password').notEmpty()],</w:t>
            </w:r>
            <w:r>
              <w:br/>
            </w:r>
            <w:r>
              <w:t xml:space="preserve">  validate,</w:t>
            </w:r>
            <w:r>
              <w:br/>
            </w:r>
            <w:r>
              <w:t xml:space="preserve">  login</w:t>
            </w:r>
            <w:r>
              <w:br/>
            </w:r>
            <w:r>
              <w:t>);</w:t>
            </w:r>
            <w:r>
              <w:br/>
            </w:r>
            <w:r/>
            <w:r>
              <w:br/>
            </w:r>
            <w:r>
              <w:t>// This route demonstrates that the JWT middleware protects resources.</w:t>
            </w:r>
            <w:r>
              <w:br/>
            </w:r>
            <w:r>
              <w:t>router.get('/profile', authenticate, profile);</w:t>
            </w:r>
            <w:r>
              <w:br/>
            </w:r>
            <w:r/>
            <w:r>
              <w:br/>
            </w:r>
            <w:r>
              <w:t>module.exports = router;</w:t>
            </w:r>
          </w:p>
        </w:tc>
      </w:tr>
    </w:tbl>
    <w:p>
      <w:pPr>
        <w:spacing w:after="40"/>
      </w:pPr>
    </w:p>
    <w:p>
      <w:pPr>
        <w:pStyle w:val="Heading2"/>
      </w:pPr>
      <w:r>
        <w:t>src/routes/postRoutes.js</w:t>
      </w:r>
    </w:p>
    <w:p>
      <w:r>
        <w:t>Maps all protected Piazza URLs to controllers.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const router = require('express').Router();</w:t>
            </w:r>
            <w:r>
              <w:br/>
            </w:r>
            <w:r>
              <w:t>const { body, param } = require('express-validator');</w:t>
            </w:r>
            <w:r>
              <w:br/>
            </w:r>
            <w:r/>
            <w:r>
              <w:br/>
            </w:r>
            <w:r>
              <w:t>const authenticate = require('../middleware/authenticate');</w:t>
            </w:r>
            <w:r>
              <w:br/>
            </w:r>
            <w:r>
              <w:t>const validate = require('../middleware/validate');</w:t>
            </w:r>
            <w:r>
              <w:br/>
            </w:r>
            <w:r>
              <w:t>const postController = require('../controllers/postController');</w:t>
            </w:r>
            <w:r>
              <w:br/>
            </w:r>
            <w:r/>
            <w:r>
              <w:br/>
            </w:r>
            <w:r>
              <w:t>const allowedTopics = ['Politics', 'Health', 'Sport', 'Tech'];</w:t>
            </w:r>
            <w:r>
              <w:br/>
            </w:r>
            <w:r/>
            <w:r>
              <w:br/>
            </w:r>
            <w:r>
              <w:t>// Every endpoint below this line requires a valid JWT.</w:t>
            </w:r>
            <w:r>
              <w:br/>
            </w:r>
            <w:r>
              <w:t>router.use(authenticate);</w:t>
            </w:r>
            <w:r>
              <w:br/>
            </w:r>
            <w:r/>
            <w:r>
              <w:br/>
            </w:r>
            <w:r>
              <w:t>router.post(</w:t>
            </w:r>
            <w:r>
              <w:br/>
            </w:r>
            <w:r>
              <w:t xml:space="preserve">  '/',</w:t>
            </w:r>
            <w:r>
              <w:br/>
            </w:r>
            <w:r>
              <w:t xml:space="preserve">  [</w:t>
            </w:r>
            <w:r>
              <w:br/>
            </w:r>
            <w:r>
              <w:t xml:space="preserve">    body('title').trim().isLength({ min: 3, max: 120 }),</w:t>
            </w:r>
            <w:r>
              <w:br/>
            </w:r>
            <w:r>
              <w:t xml:space="preserve">    body('message').trim().isLength({ min: 3, max: 2000 }),</w:t>
            </w:r>
            <w:r>
              <w:br/>
            </w:r>
            <w:r>
              <w:t xml:space="preserve">    body('topics').isArray({ min: 1 }),</w:t>
            </w:r>
            <w:r>
              <w:br/>
            </w:r>
            <w:r>
              <w:t xml:space="preserve">    body('topics.*').isIn(allowedTopics),</w:t>
            </w:r>
            <w:r>
              <w:br/>
            </w:r>
            <w:r>
              <w:t xml:space="preserve">    body('expiresAt').isISO8601()</w:t>
            </w:r>
            <w:r>
              <w:br/>
            </w:r>
            <w:r>
              <w:t xml:space="preserve">  ],</w:t>
            </w:r>
            <w:r>
              <w:br/>
            </w:r>
            <w:r>
              <w:t xml:space="preserve">  validate,</w:t>
            </w:r>
            <w:r>
              <w:br/>
            </w:r>
            <w:r>
              <w:t xml:space="preserve">  postController.createPost</w:t>
            </w:r>
            <w:r>
              <w:br/>
            </w:r>
            <w:r>
              <w:t>);</w:t>
            </w:r>
            <w:r>
              <w:br/>
            </w:r>
            <w:r/>
            <w:r>
              <w:br/>
            </w:r>
            <w:r>
              <w:t>router.get('/', postController.listPosts);</w:t>
            </w:r>
            <w:r>
              <w:br/>
            </w:r>
            <w:r/>
            <w:r>
              <w:br/>
            </w:r>
            <w:r>
              <w:t>// Put specific topic routes before /:postId so Express matches them correctly.</w:t>
            </w:r>
            <w:r>
              <w:br/>
            </w:r>
            <w:r>
              <w:t>router.get(</w:t>
            </w:r>
            <w:r>
              <w:br/>
            </w:r>
            <w:r>
              <w:t xml:space="preserve">  '/topic/:topic/expired',</w:t>
            </w:r>
            <w:r>
              <w:br/>
            </w:r>
            <w:r>
              <w:t xml:space="preserve">  [param('topic').isIn(allowedTopics)],</w:t>
            </w:r>
            <w:r>
              <w:br/>
            </w:r>
            <w:r>
              <w:t xml:space="preserve">  validate,</w:t>
            </w:r>
            <w:r>
              <w:br/>
            </w:r>
            <w:r>
              <w:t xml:space="preserve">  postController.expiredByTopic</w:t>
            </w:r>
            <w:r>
              <w:br/>
            </w:r>
            <w:r>
              <w:t>);</w:t>
            </w:r>
            <w:r>
              <w:br/>
            </w:r>
            <w:r>
              <w:t>router.get(</w:t>
            </w:r>
            <w:r>
              <w:br/>
            </w:r>
            <w:r>
              <w:t xml:space="preserve">  '/topic/:topic/most-active',</w:t>
            </w:r>
            <w:r>
              <w:br/>
            </w:r>
            <w:r>
              <w:t xml:space="preserve">  [param('topic').isIn(allowedTopics)],</w:t>
            </w:r>
            <w:r>
              <w:br/>
            </w:r>
            <w:r>
              <w:t xml:space="preserve">  validate,</w:t>
            </w:r>
            <w:r>
              <w:br/>
            </w:r>
            <w:r>
              <w:t xml:space="preserve">  postController.mostActive</w:t>
            </w:r>
            <w:r>
              <w:br/>
            </w:r>
            <w:r>
              <w:t>);</w:t>
            </w:r>
            <w:r>
              <w:br/>
            </w:r>
            <w:r>
              <w:t>router.get(</w:t>
            </w:r>
            <w:r>
              <w:br/>
            </w:r>
            <w:r>
              <w:t xml:space="preserve">  '/topic/:topic',</w:t>
            </w:r>
            <w:r>
              <w:br/>
            </w:r>
            <w:r>
              <w:t xml:space="preserve">  [param('topic').isIn(allowedTopics)],</w:t>
            </w:r>
            <w:r>
              <w:br/>
            </w:r>
            <w:r>
              <w:t xml:space="preserve">  validate,</w:t>
            </w:r>
            <w:r>
              <w:br/>
            </w:r>
            <w:r>
              <w:t xml:space="preserve">  postController.byTopic</w:t>
            </w:r>
            <w:r>
              <w:br/>
            </w:r>
            <w:r>
              <w:t>);</w:t>
            </w:r>
            <w:r>
              <w:br/>
            </w:r>
            <w:r/>
            <w:r>
              <w:br/>
            </w:r>
            <w:r>
              <w:t>router.get('/:postId', postController.getPost);</w:t>
            </w:r>
            <w:r>
              <w:br/>
            </w:r>
            <w:r>
              <w:t>router.post('/:postId/like', postController.like);</w:t>
            </w:r>
            <w:r>
              <w:br/>
            </w:r>
            <w:r>
              <w:t>router.post('/:postId/dislike', postController.dislike);</w:t>
            </w:r>
            <w:r>
              <w:br/>
            </w:r>
            <w:r>
              <w:t>router.post(</w:t>
            </w:r>
            <w:r>
              <w:br/>
            </w:r>
            <w:r>
              <w:t xml:space="preserve">  '/:postId/comments',</w:t>
            </w:r>
            <w:r>
              <w:br/>
            </w:r>
            <w:r>
              <w:t xml:space="preserve">  [body('text').trim().isLength({ min: 1, max: 500 })],</w:t>
            </w:r>
            <w:r>
              <w:br/>
            </w:r>
            <w:r>
              <w:t xml:space="preserve">  validate,</w:t>
            </w:r>
            <w:r>
              <w:br/>
            </w:r>
            <w:r>
              <w:t xml:space="preserve">  postController.comment</w:t>
            </w:r>
            <w:r>
              <w:br/>
            </w:r>
            <w:r>
              <w:t>);</w:t>
            </w:r>
            <w:r>
              <w:br/>
            </w:r>
            <w:r/>
            <w:r>
              <w:br/>
            </w:r>
            <w:r>
              <w:t>module.exports = router;</w:t>
            </w:r>
          </w:p>
        </w:tc>
      </w:tr>
    </w:tbl>
    <w:p>
      <w:pPr>
        <w:spacing w:after="40"/>
      </w:pPr>
    </w:p>
    <w:p>
      <w:pPr>
        <w:pStyle w:val="Heading2"/>
      </w:pPr>
      <w:r>
        <w:t>5.1 package.json</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w:t>
            </w:r>
            <w:r>
              <w:br/>
            </w:r>
            <w:r>
              <w:t xml:space="preserve">  "name": "piazza-cloud-api",</w:t>
            </w:r>
            <w:r>
              <w:br/>
            </w:r>
            <w:r>
              <w:t xml:space="preserve">  "version": "1.0.0",</w:t>
            </w:r>
            <w:r>
              <w:br/>
            </w:r>
            <w:r>
              <w:t xml:space="preserve">  "description": "Original RESTful Piazza SaaS coursework project",</w:t>
            </w:r>
            <w:r>
              <w:br/>
            </w:r>
            <w:r>
              <w:t xml:space="preserve">  "main": "server.js",</w:t>
            </w:r>
            <w:r>
              <w:br/>
            </w:r>
            <w:r>
              <w:t xml:space="preserve">  "scripts": {</w:t>
            </w:r>
            <w:r>
              <w:br/>
            </w:r>
            <w:r>
              <w:t xml:space="preserve">    "start": "node server.js",</w:t>
            </w:r>
            <w:r>
              <w:br/>
            </w:r>
            <w:r>
              <w:t xml:space="preserve">    "dev": "nodemon server.js",</w:t>
            </w:r>
            <w:r>
              <w:br/>
            </w:r>
            <w:r>
              <w:t xml:space="preserve">    "test": "jest --runInBand",</w:t>
            </w:r>
            <w:r>
              <w:br/>
            </w:r>
            <w:r>
              <w:t xml:space="preserve">    "test:coursework": "node tests/courseworkTestRunner.js"</w:t>
            </w:r>
            <w:r>
              <w:br/>
            </w:r>
            <w:r>
              <w:t xml:space="preserve">  },</w:t>
            </w:r>
            <w:r>
              <w:br/>
            </w:r>
            <w:r>
              <w:t xml:space="preserve">  "engines": {"node": "&gt;=18"},</w:t>
            </w:r>
            <w:r>
              <w:br/>
            </w:r>
            <w:r>
              <w:t xml:space="preserve">  "dependencies": {</w:t>
            </w:r>
            <w:r>
              <w:br/>
            </w:r>
            <w:r>
              <w:t xml:space="preserve">    "bcryptjs": "^2.4.3",</w:t>
            </w:r>
            <w:r>
              <w:br/>
            </w:r>
            <w:r>
              <w:t xml:space="preserve">    "cors": "^2.8.5",</w:t>
            </w:r>
            <w:r>
              <w:br/>
            </w:r>
            <w:r>
              <w:t xml:space="preserve">    "dotenv": "^16.4.5",</w:t>
            </w:r>
            <w:r>
              <w:br/>
            </w:r>
            <w:r>
              <w:t xml:space="preserve">    "express": "^4.19.2",</w:t>
            </w:r>
            <w:r>
              <w:br/>
            </w:r>
            <w:r>
              <w:t xml:space="preserve">    "express-validator": "^7.2.0",</w:t>
            </w:r>
            <w:r>
              <w:br/>
            </w:r>
            <w:r>
              <w:t xml:space="preserve">    "helmet": "^7.1.0",</w:t>
            </w:r>
            <w:r>
              <w:br/>
            </w:r>
            <w:r>
              <w:t xml:space="preserve">    "jsonwebtoken": "^9.0.2",</w:t>
            </w:r>
            <w:r>
              <w:br/>
            </w:r>
            <w:r>
              <w:t xml:space="preserve">    "mongoose": "^8.5.3",</w:t>
            </w:r>
            <w:r>
              <w:br/>
            </w:r>
            <w:r>
              <w:t xml:space="preserve">    "morgan": "^1.10.0"</w:t>
            </w:r>
            <w:r>
              <w:br/>
            </w:r>
            <w:r>
              <w:t xml:space="preserve">  },</w:t>
            </w:r>
            <w:r>
              <w:br/>
            </w:r>
            <w:r>
              <w:t xml:space="preserve">  "devDependencies": {</w:t>
            </w:r>
            <w:r>
              <w:br/>
            </w:r>
            <w:r>
              <w:t xml:space="preserve">    "jest": "^29.7.0",</w:t>
            </w:r>
            <w:r>
              <w:br/>
            </w:r>
            <w:r>
              <w:t xml:space="preserve">    "nodemon": "^3.1.4",</w:t>
            </w:r>
            <w:r>
              <w:br/>
            </w:r>
            <w:r>
              <w:t xml:space="preserve">    "supertest": "^7.0.0"</w:t>
            </w:r>
            <w:r>
              <w:br/>
            </w:r>
            <w:r>
              <w:t xml:space="preserve">  }</w:t>
            </w:r>
            <w:r>
              <w:br/>
            </w:r>
            <w:r>
              <w:t>}</w:t>
            </w:r>
          </w:p>
        </w:tc>
      </w:tr>
    </w:tbl>
    <w:p>
      <w:pPr>
        <w:spacing w:after="40"/>
      </w:pPr>
    </w:p>
    <w:p>
      <w:r>
        <w:t>Run npm install whenever package.json dependencies change. Use npm run dev during development and npm start for normal execution.</w:t>
      </w:r>
    </w:p>
    <w:p>
      <w:pPr>
        <w:pStyle w:val="Heading1"/>
      </w:pPr>
      <w:r>
        <w:t>6. Run the API locally</w:t>
      </w:r>
    </w:p>
    <w:p>
      <w:pPr>
        <w:pStyle w:val="ListNumber"/>
      </w:pPr>
      <w:r>
        <w:t>Open the project in VS Code.</w:t>
      </w:r>
    </w:p>
    <w:p>
      <w:pPr>
        <w:pStyle w:val="ListNumber"/>
      </w:pPr>
      <w:r>
        <w:t>Click Terminal &gt; New Terminal.</w:t>
      </w:r>
    </w:p>
    <w:p>
      <w:pPr>
        <w:pStyle w:val="ListNumber"/>
      </w:pPr>
      <w:r>
        <w:t>Run npm install once.</w:t>
      </w:r>
    </w:p>
    <w:p>
      <w:pPr>
        <w:pStyle w:val="ListNumber"/>
      </w:pPr>
      <w:r>
        <w:t>Confirm .env contains the Atlas URI and JWT secret.</w:t>
      </w:r>
    </w:p>
    <w:p>
      <w:pPr>
        <w:pStyle w:val="ListNumber"/>
      </w:pPr>
      <w:r>
        <w:t>Run npm run dev.</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npm install</w:t>
            </w:r>
            <w:r>
              <w:br/>
            </w:r>
            <w:r>
              <w:t>npm run dev</w:t>
            </w:r>
          </w:p>
        </w:tc>
      </w:tr>
    </w:tbl>
    <w:p>
      <w:pPr>
        <w:spacing w:after="40"/>
      </w:pPr>
    </w:p>
    <w:p>
      <w:r>
        <w:t>Expected terminal messages: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MongoDB connected successfully: ...</w:t>
            </w:r>
            <w:r>
              <w:br/>
            </w:r>
            <w:r>
              <w:t>Piazza API running at http://localhost:3000</w:t>
            </w:r>
          </w:p>
        </w:tc>
      </w:tr>
    </w:tbl>
    <w:p>
      <w:pPr>
        <w:spacing w:after="40"/>
      </w:pPr>
    </w:p>
    <w:p>
      <w:pPr>
        <w:pStyle w:val="ListNumber"/>
      </w:pPr>
      <w:r>
        <w:t>Open a browser.</w:t>
      </w:r>
    </w:p>
    <w:p>
      <w:pPr>
        <w:pStyle w:val="ListNumber"/>
      </w:pPr>
      <w:r>
        <w:t>Visit http://localhost:3000/health.</w:t>
      </w:r>
    </w:p>
    <w:p>
      <w:pPr>
        <w:pStyle w:val="ListNumber"/>
      </w:pPr>
      <w:r>
        <w:t>Confirm the response contains status “ok”.</w:t>
      </w:r>
    </w:p>
    <w:p>
      <w:pPr>
        <w:pStyle w:val="ListNumber"/>
      </w:pPr>
      <w:r>
        <w:t>Capture a screenshot showing the browser response and the terminal. Save it in evidence/local/.</w:t>
      </w:r>
    </w:p>
    <w:p>
      <w:pPr>
        <w:pStyle w:val="Heading1"/>
      </w:pPr>
      <w:r>
        <w:t>7. Test manually with Postman</w:t>
      </w:r>
    </w:p>
    <w:p>
      <w:pPr>
        <w:pStyle w:val="Heading2"/>
      </w:pPr>
      <w:r>
        <w:t>7.1 Import the supplied collection</w:t>
      </w:r>
    </w:p>
    <w:p>
      <w:pPr>
        <w:pStyle w:val="ListNumber"/>
      </w:pPr>
      <w:r>
        <w:t>Open Postman.</w:t>
      </w:r>
    </w:p>
    <w:p>
      <w:pPr>
        <w:pStyle w:val="ListNumber"/>
      </w:pPr>
      <w:r>
        <w:t>Click Import.</w:t>
      </w:r>
    </w:p>
    <w:p>
      <w:pPr>
        <w:pStyle w:val="ListNumber"/>
      </w:pPr>
      <w:r>
        <w:t>Choose Files.</w:t>
      </w:r>
    </w:p>
    <w:p>
      <w:pPr>
        <w:pStyle w:val="ListNumber"/>
      </w:pPr>
      <w:r>
        <w:t>Select postman/Piazza_API.postman_collection.json and postman/Piazza.postman_environment.json.</w:t>
      </w:r>
    </w:p>
    <w:p>
      <w:pPr>
        <w:pStyle w:val="ListNumber"/>
      </w:pPr>
      <w:r>
        <w:t>Click Import.</w:t>
      </w:r>
    </w:p>
    <w:p>
      <w:pPr>
        <w:pStyle w:val="ListNumber"/>
      </w:pPr>
      <w:r>
        <w:t>Use the environment selector in the top-right and choose Piazza Local.</w:t>
      </w:r>
    </w:p>
    <w:p>
      <w:pPr>
        <w:pStyle w:val="Heading2"/>
      </w:pPr>
      <w:r>
        <w:t>7.2 Register a user</w:t>
      </w:r>
    </w:p>
    <w:p>
      <w:r>
        <w:t>Create or open a POST request to:</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POST http://localhost:3000/api/auth/register</w:t>
            </w:r>
          </w:p>
        </w:tc>
      </w:tr>
    </w:tbl>
    <w:p>
      <w:pPr>
        <w:spacing w:after="40"/>
      </w:pPr>
    </w:p>
    <w:p>
      <w:r>
        <w:t>Choose Body &gt; raw &gt; JSON and enter:</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w:t>
            </w:r>
            <w:r>
              <w:br/>
            </w:r>
            <w:r>
              <w:t xml:space="preserve">  "name": "Olga",</w:t>
            </w:r>
            <w:r>
              <w:br/>
            </w:r>
            <w:r>
              <w:t xml:space="preserve">  "email": "olga@example.com",</w:t>
            </w:r>
            <w:r>
              <w:br/>
            </w:r>
            <w:r>
              <w:t xml:space="preserve">  "password": "Coursework123!"</w:t>
            </w:r>
            <w:r>
              <w:br/>
            </w:r>
            <w:r>
              <w:t>}</w:t>
            </w:r>
          </w:p>
        </w:tc>
      </w:tr>
    </w:tbl>
    <w:p>
      <w:pPr>
        <w:spacing w:after="40"/>
      </w:pPr>
    </w:p>
    <w:p>
      <w:r>
        <w:t>Click Send. Expect HTTP 201 and a token.</w:t>
      </w:r>
    </w:p>
    <w:p>
      <w:pPr>
        <w:pStyle w:val="Heading2"/>
      </w:pPr>
      <w:r>
        <w:t>7.3 Login and store the token</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POST http://localhost:3000/api/auth/login</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w:t>
            </w:r>
            <w:r>
              <w:br/>
            </w:r>
            <w:r>
              <w:t xml:space="preserve">  "email": "olga@example.com",</w:t>
            </w:r>
            <w:r>
              <w:br/>
            </w:r>
            <w:r>
              <w:t xml:space="preserve">  "password": "Coursework123!"</w:t>
            </w:r>
            <w:r>
              <w:br/>
            </w:r>
            <w:r>
              <w:t>}</w:t>
            </w:r>
          </w:p>
        </w:tc>
      </w:tr>
    </w:tbl>
    <w:p>
      <w:pPr>
        <w:spacing w:after="40"/>
      </w:pPr>
    </w:p>
    <w:p>
      <w:r>
        <w:t>The supplied collection stores the returned token automatically. For a manual request, open Authorization, choose Bearer Token and paste the token.</w:t>
      </w:r>
    </w:p>
    <w:p>
      <w:pPr>
        <w:pStyle w:val="Heading2"/>
      </w:pPr>
      <w:r>
        <w:t>7.4 Create a post</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POST http://localhost:3000/api/posts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w:t>
            </w:r>
            <w:r>
              <w:br/>
            </w:r>
            <w:r>
              <w:t xml:space="preserve">  "title": "Cloud services for students",</w:t>
            </w:r>
            <w:r>
              <w:br/>
            </w:r>
            <w:r>
              <w:t xml:space="preserve">  "topics": ["Tech"],</w:t>
            </w:r>
            <w:r>
              <w:br/>
            </w:r>
            <w:r>
              <w:t xml:space="preserve">  "message": "This is my original Piazza post about cloud services.",</w:t>
            </w:r>
            <w:r>
              <w:br/>
            </w:r>
            <w:r>
              <w:t xml:space="preserve">  "expiresAt": "2030-12-31T23:59:59.000Z"</w:t>
            </w:r>
            <w:r>
              <w:br/>
            </w:r>
            <w:r>
              <w:t>}</w:t>
            </w:r>
          </w:p>
        </w:tc>
      </w:tr>
    </w:tbl>
    <w:p>
      <w:pPr>
        <w:spacing w:after="40"/>
      </w:pPr>
    </w:p>
    <w:p>
      <w:r>
        <w:t>Use a future ISO date. Expect HTTP 201.</w:t>
      </w:r>
    </w:p>
    <w:p>
      <w:pPr>
        <w:pStyle w:val="Heading2"/>
      </w:pPr>
      <w:r>
        <w:t>7.5 Endpoint 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Expected purpose</w:t>
            </w:r>
          </w:p>
        </w:tc>
      </w:tr>
      <w:tr>
        <w:tc>
          <w:tcPr>
            <w:tcW w:type="dxa" w:w="3408"/>
          </w:tcPr>
          <w:p>
            <w:r>
              <w:t>POST</w:t>
            </w:r>
          </w:p>
        </w:tc>
        <w:tc>
          <w:tcPr>
            <w:tcW w:type="dxa" w:w="3408"/>
          </w:tcPr>
          <w:p>
            <w:r>
              <w:t>/api/auth/register</w:t>
            </w:r>
          </w:p>
        </w:tc>
        <w:tc>
          <w:tcPr>
            <w:tcW w:type="dxa" w:w="3408"/>
          </w:tcPr>
          <w:p>
            <w:r>
              <w:t>Create a user</w:t>
            </w:r>
          </w:p>
        </w:tc>
      </w:tr>
      <w:tr>
        <w:tc>
          <w:tcPr>
            <w:tcW w:type="dxa" w:w="3408"/>
          </w:tcPr>
          <w:p>
            <w:r>
              <w:t>POST</w:t>
            </w:r>
          </w:p>
        </w:tc>
        <w:tc>
          <w:tcPr>
            <w:tcW w:type="dxa" w:w="3408"/>
          </w:tcPr>
          <w:p>
            <w:r>
              <w:t>/api/auth/login</w:t>
            </w:r>
          </w:p>
        </w:tc>
        <w:tc>
          <w:tcPr>
            <w:tcW w:type="dxa" w:w="3408"/>
          </w:tcPr>
          <w:p>
            <w:r>
              <w:t>Receive JWT</w:t>
            </w:r>
          </w:p>
        </w:tc>
      </w:tr>
      <w:tr>
        <w:tc>
          <w:tcPr>
            <w:tcW w:type="dxa" w:w="3408"/>
          </w:tcPr>
          <w:p>
            <w:r>
              <w:t>GET</w:t>
            </w:r>
          </w:p>
        </w:tc>
        <w:tc>
          <w:tcPr>
            <w:tcW w:type="dxa" w:w="3408"/>
          </w:tcPr>
          <w:p>
            <w:r>
              <w:t>/api/auth/profile</w:t>
            </w:r>
          </w:p>
        </w:tc>
        <w:tc>
          <w:tcPr>
            <w:tcW w:type="dxa" w:w="3408"/>
          </w:tcPr>
          <w:p>
            <w:r>
              <w:t>Prove token works</w:t>
            </w:r>
          </w:p>
        </w:tc>
      </w:tr>
      <w:tr>
        <w:tc>
          <w:tcPr>
            <w:tcW w:type="dxa" w:w="3408"/>
          </w:tcPr>
          <w:p>
            <w:r>
              <w:t>POST</w:t>
            </w:r>
          </w:p>
        </w:tc>
        <w:tc>
          <w:tcPr>
            <w:tcW w:type="dxa" w:w="3408"/>
          </w:tcPr>
          <w:p>
            <w:r>
              <w:t>/api/posts</w:t>
            </w:r>
          </w:p>
        </w:tc>
        <w:tc>
          <w:tcPr>
            <w:tcW w:type="dxa" w:w="3408"/>
          </w:tcPr>
          <w:p>
            <w:r>
              <w:t>Create post</w:t>
            </w:r>
          </w:p>
        </w:tc>
      </w:tr>
      <w:tr>
        <w:tc>
          <w:tcPr>
            <w:tcW w:type="dxa" w:w="3408"/>
          </w:tcPr>
          <w:p>
            <w:r>
              <w:t>GET</w:t>
            </w:r>
          </w:p>
        </w:tc>
        <w:tc>
          <w:tcPr>
            <w:tcW w:type="dxa" w:w="3408"/>
          </w:tcPr>
          <w:p>
            <w:r>
              <w:t>/api/posts</w:t>
            </w:r>
          </w:p>
        </w:tc>
        <w:tc>
          <w:tcPr>
            <w:tcW w:type="dxa" w:w="3408"/>
          </w:tcPr>
          <w:p>
            <w:r>
              <w:t>Browse all</w:t>
            </w:r>
          </w:p>
        </w:tc>
      </w:tr>
      <w:tr>
        <w:tc>
          <w:tcPr>
            <w:tcW w:type="dxa" w:w="3408"/>
          </w:tcPr>
          <w:p>
            <w:r>
              <w:t>GET</w:t>
            </w:r>
          </w:p>
        </w:tc>
        <w:tc>
          <w:tcPr>
            <w:tcW w:type="dxa" w:w="3408"/>
          </w:tcPr>
          <w:p>
            <w:r>
              <w:t>/api/posts/:postId</w:t>
            </w:r>
          </w:p>
        </w:tc>
        <w:tc>
          <w:tcPr>
            <w:tcW w:type="dxa" w:w="3408"/>
          </w:tcPr>
          <w:p>
            <w:r>
              <w:t>Browse one</w:t>
            </w:r>
          </w:p>
        </w:tc>
      </w:tr>
      <w:tr>
        <w:tc>
          <w:tcPr>
            <w:tcW w:type="dxa" w:w="3408"/>
          </w:tcPr>
          <w:p>
            <w:r>
              <w:t>GET</w:t>
            </w:r>
          </w:p>
        </w:tc>
        <w:tc>
          <w:tcPr>
            <w:tcW w:type="dxa" w:w="3408"/>
          </w:tcPr>
          <w:p>
            <w:r>
              <w:t>/api/posts/topic/:topic</w:t>
            </w:r>
          </w:p>
        </w:tc>
        <w:tc>
          <w:tcPr>
            <w:tcW w:type="dxa" w:w="3408"/>
          </w:tcPr>
          <w:p>
            <w:r>
              <w:t>Browse topic</w:t>
            </w:r>
          </w:p>
        </w:tc>
      </w:tr>
      <w:tr>
        <w:tc>
          <w:tcPr>
            <w:tcW w:type="dxa" w:w="3408"/>
          </w:tcPr>
          <w:p>
            <w:r>
              <w:t>POST</w:t>
            </w:r>
          </w:p>
        </w:tc>
        <w:tc>
          <w:tcPr>
            <w:tcW w:type="dxa" w:w="3408"/>
          </w:tcPr>
          <w:p>
            <w:r>
              <w:t>/api/posts/:postId/like</w:t>
            </w:r>
          </w:p>
        </w:tc>
        <w:tc>
          <w:tcPr>
            <w:tcW w:type="dxa" w:w="3408"/>
          </w:tcPr>
          <w:p>
            <w:r>
              <w:t>Like live post</w:t>
            </w:r>
          </w:p>
        </w:tc>
      </w:tr>
      <w:tr>
        <w:tc>
          <w:tcPr>
            <w:tcW w:type="dxa" w:w="3408"/>
          </w:tcPr>
          <w:p>
            <w:r>
              <w:t>POST</w:t>
            </w:r>
          </w:p>
        </w:tc>
        <w:tc>
          <w:tcPr>
            <w:tcW w:type="dxa" w:w="3408"/>
          </w:tcPr>
          <w:p>
            <w:r>
              <w:t>/api/posts/:postId/dislike</w:t>
            </w:r>
          </w:p>
        </w:tc>
        <w:tc>
          <w:tcPr>
            <w:tcW w:type="dxa" w:w="3408"/>
          </w:tcPr>
          <w:p>
            <w:r>
              <w:t>Dislike live post</w:t>
            </w:r>
          </w:p>
        </w:tc>
      </w:tr>
      <w:tr>
        <w:tc>
          <w:tcPr>
            <w:tcW w:type="dxa" w:w="3408"/>
          </w:tcPr>
          <w:p>
            <w:r>
              <w:t>POST</w:t>
            </w:r>
          </w:p>
        </w:tc>
        <w:tc>
          <w:tcPr>
            <w:tcW w:type="dxa" w:w="3408"/>
          </w:tcPr>
          <w:p>
            <w:r>
              <w:t>/api/posts/:postId/comments</w:t>
            </w:r>
          </w:p>
        </w:tc>
        <w:tc>
          <w:tcPr>
            <w:tcW w:type="dxa" w:w="3408"/>
          </w:tcPr>
          <w:p>
            <w:r>
              <w:t>Add comment</w:t>
            </w:r>
          </w:p>
        </w:tc>
      </w:tr>
      <w:tr>
        <w:tc>
          <w:tcPr>
            <w:tcW w:type="dxa" w:w="3408"/>
          </w:tcPr>
          <w:p>
            <w:r>
              <w:t>GET</w:t>
            </w:r>
          </w:p>
        </w:tc>
        <w:tc>
          <w:tcPr>
            <w:tcW w:type="dxa" w:w="3408"/>
          </w:tcPr>
          <w:p>
            <w:r>
              <w:t>/api/posts/topic/:topic/expired</w:t>
            </w:r>
          </w:p>
        </w:tc>
        <w:tc>
          <w:tcPr>
            <w:tcW w:type="dxa" w:w="3408"/>
          </w:tcPr>
          <w:p>
            <w:r>
              <w:t>Expired history</w:t>
            </w:r>
          </w:p>
        </w:tc>
      </w:tr>
      <w:tr>
        <w:tc>
          <w:tcPr>
            <w:tcW w:type="dxa" w:w="3408"/>
          </w:tcPr>
          <w:p>
            <w:r>
              <w:t>GET</w:t>
            </w:r>
          </w:p>
        </w:tc>
        <w:tc>
          <w:tcPr>
            <w:tcW w:type="dxa" w:w="3408"/>
          </w:tcPr>
          <w:p>
            <w:r>
              <w:t>/api/posts/topic/:topic/most-active</w:t>
            </w:r>
          </w:p>
        </w:tc>
        <w:tc>
          <w:tcPr>
            <w:tcW w:type="dxa" w:w="3408"/>
          </w:tcPr>
          <w:p>
            <w:r>
              <w:t>Highest likes + dislikes</w:t>
            </w:r>
          </w:p>
        </w:tc>
      </w:tr>
    </w:tbl>
    <w:p/>
    <w:p>
      <w:pPr>
        <w:pStyle w:val="Heading1"/>
      </w:pPr>
      <w:r>
        <w:t>8. Demonstrate every one of the 20 required test cases</w:t>
      </w:r>
    </w:p>
    <w:p>
      <w:r>
        <w:t>Keep the API running in the first terminal. Open Terminal &gt; New Terminal to create a second terminal, then run:</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npm run test:coursework</w:t>
            </w:r>
          </w:p>
        </w:tc>
      </w:tr>
    </w:tbl>
    <w:p>
      <w:pPr>
        <w:spacing w:after="40"/>
      </w:pPr>
    </w:p>
    <w:p>
      <w:r>
        <w:t>The runner creates unique users on every execution and performs all required actions. A successful finish is: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Result: 20 passed, 0 failed.</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Test</w:t>
            </w:r>
          </w:p>
        </w:tc>
        <w:tc>
          <w:tcPr>
            <w:tcW w:type="dxa" w:w="5112"/>
            <w:shd w:fill="D9EAF7"/>
          </w:tcPr>
          <w:p>
            <w:r>
              <w:rPr>
                <w:b/>
              </w:rPr>
              <w:t>What the automated runner proves</w:t>
            </w:r>
          </w:p>
        </w:tc>
      </w:tr>
      <w:tr>
        <w:tc>
          <w:tcPr>
            <w:tcW w:type="dxa" w:w="5112"/>
          </w:tcPr>
          <w:p>
            <w:r>
              <w:t>TC1</w:t>
            </w:r>
          </w:p>
        </w:tc>
        <w:tc>
          <w:tcPr>
            <w:tcW w:type="dxa" w:w="5112"/>
          </w:tcPr>
          <w:p>
            <w:r>
              <w:t>Register Olga, Nick, Mary and Nestor.</w:t>
            </w:r>
          </w:p>
        </w:tc>
      </w:tr>
      <w:tr>
        <w:tc>
          <w:tcPr>
            <w:tcW w:type="dxa" w:w="5112"/>
          </w:tcPr>
          <w:p>
            <w:r>
              <w:t>TC2</w:t>
            </w:r>
          </w:p>
        </w:tc>
        <w:tc>
          <w:tcPr>
            <w:tcW w:type="dxa" w:w="5112"/>
          </w:tcPr>
          <w:p>
            <w:r>
              <w:t>Log in all four users and receive tokens.</w:t>
            </w:r>
          </w:p>
        </w:tc>
      </w:tr>
      <w:tr>
        <w:tc>
          <w:tcPr>
            <w:tcW w:type="dxa" w:w="5112"/>
          </w:tcPr>
          <w:p>
            <w:r>
              <w:t>TC3</w:t>
            </w:r>
          </w:p>
        </w:tc>
        <w:tc>
          <w:tcPr>
            <w:tcW w:type="dxa" w:w="5112"/>
          </w:tcPr>
          <w:p>
            <w:r>
              <w:t>Olga calls a protected endpoint without a token and receives 401.</w:t>
            </w:r>
          </w:p>
        </w:tc>
      </w:tr>
      <w:tr>
        <w:tc>
          <w:tcPr>
            <w:tcW w:type="dxa" w:w="5112"/>
          </w:tcPr>
          <w:p>
            <w:r>
              <w:t>TC4</w:t>
            </w:r>
          </w:p>
        </w:tc>
        <w:tc>
          <w:tcPr>
            <w:tcW w:type="dxa" w:w="5112"/>
          </w:tcPr>
          <w:p>
            <w:r>
              <w:t>Olga creates a Tech post with expiry.</w:t>
            </w:r>
          </w:p>
        </w:tc>
      </w:tr>
      <w:tr>
        <w:tc>
          <w:tcPr>
            <w:tcW w:type="dxa" w:w="5112"/>
          </w:tcPr>
          <w:p>
            <w:r>
              <w:t>TC5</w:t>
            </w:r>
          </w:p>
        </w:tc>
        <w:tc>
          <w:tcPr>
            <w:tcW w:type="dxa" w:w="5112"/>
          </w:tcPr>
          <w:p>
            <w:r>
              <w:t>Nick creates a Tech post.</w:t>
            </w:r>
          </w:p>
        </w:tc>
      </w:tr>
      <w:tr>
        <w:tc>
          <w:tcPr>
            <w:tcW w:type="dxa" w:w="5112"/>
          </w:tcPr>
          <w:p>
            <w:r>
              <w:t>TC6</w:t>
            </w:r>
          </w:p>
        </w:tc>
        <w:tc>
          <w:tcPr>
            <w:tcW w:type="dxa" w:w="5112"/>
          </w:tcPr>
          <w:p>
            <w:r>
              <w:t>Mary creates a Tech post.</w:t>
            </w:r>
          </w:p>
        </w:tc>
      </w:tr>
      <w:tr>
        <w:tc>
          <w:tcPr>
            <w:tcW w:type="dxa" w:w="5112"/>
          </w:tcPr>
          <w:p>
            <w:r>
              <w:t>TC7</w:t>
            </w:r>
          </w:p>
        </w:tc>
        <w:tc>
          <w:tcPr>
            <w:tcW w:type="dxa" w:w="5112"/>
          </w:tcPr>
          <w:p>
            <w:r>
              <w:t>Nick and Olga browse three untouched Tech posts.</w:t>
            </w:r>
          </w:p>
        </w:tc>
      </w:tr>
      <w:tr>
        <w:tc>
          <w:tcPr>
            <w:tcW w:type="dxa" w:w="5112"/>
          </w:tcPr>
          <w:p>
            <w:r>
              <w:t>TC8</w:t>
            </w:r>
          </w:p>
        </w:tc>
        <w:tc>
          <w:tcPr>
            <w:tcW w:type="dxa" w:w="5112"/>
          </w:tcPr>
          <w:p>
            <w:r>
              <w:t>Nick and Olga like Mary’s post.</w:t>
            </w:r>
          </w:p>
        </w:tc>
      </w:tr>
      <w:tr>
        <w:tc>
          <w:tcPr>
            <w:tcW w:type="dxa" w:w="5112"/>
          </w:tcPr>
          <w:p>
            <w:r>
              <w:t>TC9</w:t>
            </w:r>
          </w:p>
        </w:tc>
        <w:tc>
          <w:tcPr>
            <w:tcW w:type="dxa" w:w="5112"/>
          </w:tcPr>
          <w:p>
            <w:r>
              <w:t>Nestor likes Nick’s post and dislikes Mary’s post.</w:t>
            </w:r>
          </w:p>
        </w:tc>
      </w:tr>
      <w:tr>
        <w:tc>
          <w:tcPr>
            <w:tcW w:type="dxa" w:w="5112"/>
          </w:tcPr>
          <w:p>
            <w:r>
              <w:t>TC10</w:t>
            </w:r>
          </w:p>
        </w:tc>
        <w:tc>
          <w:tcPr>
            <w:tcW w:type="dxa" w:w="5112"/>
          </w:tcPr>
          <w:p>
            <w:r>
              <w:t>Nick confirms Mary has two likes/one dislike and Nick has one like.</w:t>
            </w:r>
          </w:p>
        </w:tc>
      </w:tr>
      <w:tr>
        <w:tc>
          <w:tcPr>
            <w:tcW w:type="dxa" w:w="5112"/>
          </w:tcPr>
          <w:p>
            <w:r>
              <w:t>TC11</w:t>
            </w:r>
          </w:p>
        </w:tc>
        <w:tc>
          <w:tcPr>
            <w:tcW w:type="dxa" w:w="5112"/>
          </w:tcPr>
          <w:p>
            <w:r>
              <w:t>Mary is prevented from liking her own post.</w:t>
            </w:r>
          </w:p>
        </w:tc>
      </w:tr>
      <w:tr>
        <w:tc>
          <w:tcPr>
            <w:tcW w:type="dxa" w:w="5112"/>
          </w:tcPr>
          <w:p>
            <w:r>
              <w:t>TC12</w:t>
            </w:r>
          </w:p>
        </w:tc>
        <w:tc>
          <w:tcPr>
            <w:tcW w:type="dxa" w:w="5112"/>
          </w:tcPr>
          <w:p>
            <w:r>
              <w:t>Nick and Olga add two comments each in round-robin order.</w:t>
            </w:r>
          </w:p>
        </w:tc>
      </w:tr>
      <w:tr>
        <w:tc>
          <w:tcPr>
            <w:tcW w:type="dxa" w:w="5112"/>
          </w:tcPr>
          <w:p>
            <w:r>
              <w:t>TC13</w:t>
            </w:r>
          </w:p>
        </w:tc>
        <w:tc>
          <w:tcPr>
            <w:tcW w:type="dxa" w:w="5112"/>
          </w:tcPr>
          <w:p>
            <w:r>
              <w:t>Nick sees the comments and interaction totals.</w:t>
            </w:r>
          </w:p>
        </w:tc>
      </w:tr>
      <w:tr>
        <w:tc>
          <w:tcPr>
            <w:tcW w:type="dxa" w:w="5112"/>
          </w:tcPr>
          <w:p>
            <w:r>
              <w:t>TC14</w:t>
            </w:r>
          </w:p>
        </w:tc>
        <w:tc>
          <w:tcPr>
            <w:tcW w:type="dxa" w:w="5112"/>
          </w:tcPr>
          <w:p>
            <w:r>
              <w:t>Nestor creates a short-lived Health post.</w:t>
            </w:r>
          </w:p>
        </w:tc>
      </w:tr>
      <w:tr>
        <w:tc>
          <w:tcPr>
            <w:tcW w:type="dxa" w:w="5112"/>
          </w:tcPr>
          <w:p>
            <w:r>
              <w:t>TC15</w:t>
            </w:r>
          </w:p>
        </w:tc>
        <w:tc>
          <w:tcPr>
            <w:tcW w:type="dxa" w:w="5112"/>
          </w:tcPr>
          <w:p>
            <w:r>
              <w:t>Mary browses Health and sees Nestor’s post.</w:t>
            </w:r>
          </w:p>
        </w:tc>
      </w:tr>
      <w:tr>
        <w:tc>
          <w:tcPr>
            <w:tcW w:type="dxa" w:w="5112"/>
          </w:tcPr>
          <w:p>
            <w:r>
              <w:t>TC16</w:t>
            </w:r>
          </w:p>
        </w:tc>
        <w:tc>
          <w:tcPr>
            <w:tcW w:type="dxa" w:w="5112"/>
          </w:tcPr>
          <w:p>
            <w:r>
              <w:t>Mary comments before expiry.</w:t>
            </w:r>
          </w:p>
        </w:tc>
      </w:tr>
      <w:tr>
        <w:tc>
          <w:tcPr>
            <w:tcW w:type="dxa" w:w="5112"/>
          </w:tcPr>
          <w:p>
            <w:r>
              <w:t>TC17</w:t>
            </w:r>
          </w:p>
        </w:tc>
        <w:tc>
          <w:tcPr>
            <w:tcW w:type="dxa" w:w="5112"/>
          </w:tcPr>
          <w:p>
            <w:r>
              <w:t>Mary’s dislike after expiry fails.</w:t>
            </w:r>
          </w:p>
        </w:tc>
      </w:tr>
      <w:tr>
        <w:tc>
          <w:tcPr>
            <w:tcW w:type="dxa" w:w="5112"/>
          </w:tcPr>
          <w:p>
            <w:r>
              <w:t>TC18</w:t>
            </w:r>
          </w:p>
        </w:tc>
        <w:tc>
          <w:tcPr>
            <w:tcW w:type="dxa" w:w="5112"/>
          </w:tcPr>
          <w:p>
            <w:r>
              <w:t>Nestor sees the expired Health post with one comment.</w:t>
            </w:r>
          </w:p>
        </w:tc>
      </w:tr>
      <w:tr>
        <w:tc>
          <w:tcPr>
            <w:tcW w:type="dxa" w:w="5112"/>
          </w:tcPr>
          <w:p>
            <w:r>
              <w:t>TC19</w:t>
            </w:r>
          </w:p>
        </w:tc>
        <w:tc>
          <w:tcPr>
            <w:tcW w:type="dxa" w:w="5112"/>
          </w:tcPr>
          <w:p>
            <w:r>
              <w:t>Nick sees an empty expired Sports result.</w:t>
            </w:r>
          </w:p>
        </w:tc>
      </w:tr>
      <w:tr>
        <w:tc>
          <w:tcPr>
            <w:tcW w:type="dxa" w:w="5112"/>
          </w:tcPr>
          <w:p>
            <w:r>
              <w:t>TC20</w:t>
            </w:r>
          </w:p>
        </w:tc>
        <w:tc>
          <w:tcPr>
            <w:tcW w:type="dxa" w:w="5112"/>
          </w:tcPr>
          <w:p>
            <w:r>
              <w:t>Nestor receives Mary’s post as the most-active Tech post.</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b/>
              </w:rPr>
              <w:t xml:space="preserve">Evidence: </w:t>
            </w:r>
            <w:r>
              <w:t>Capture the terminal from the first PASS line through the final result. For a readable report, use two or three screenshots rather than shrinking one very tall image.</w:t>
            </w:r>
          </w:p>
        </w:tc>
      </w:tr>
    </w:tbl>
    <w:p/>
    <w:p>
      <w:pPr>
        <w:pStyle w:val="Heading1"/>
      </w:pPr>
      <w:r>
        <w:t>9. Put the project in your own GitHub repository</w:t>
      </w:r>
    </w:p>
    <w:p>
      <w:pPr>
        <w:pStyle w:val="ListNumber"/>
      </w:pPr>
      <w:r>
        <w:t>Sign in to GitHub.</w:t>
      </w:r>
    </w:p>
    <w:p>
      <w:pPr>
        <w:pStyle w:val="ListNumber"/>
      </w:pPr>
      <w:r>
        <w:t>Click the + button &gt; New repository.</w:t>
      </w:r>
    </w:p>
    <w:p>
      <w:pPr>
        <w:pStyle w:val="ListNumber"/>
      </w:pPr>
      <w:r>
        <w:t>Name it piazza-cloud-api-yourstudentid.</w:t>
      </w:r>
    </w:p>
    <w:p>
      <w:pPr>
        <w:pStyle w:val="ListNumber"/>
      </w:pPr>
      <w:r>
        <w:t>Keep it private or public according to your submission rules.</w:t>
      </w:r>
    </w:p>
    <w:p>
      <w:pPr>
        <w:pStyle w:val="ListNumber"/>
      </w:pPr>
      <w:r>
        <w:t>Do not initialise it with another README if the local project already contains one.</w:t>
      </w:r>
    </w:p>
    <w:p>
      <w:pPr>
        <w:pStyle w:val="ListNumber"/>
      </w:pPr>
      <w:r>
        <w:t>Click Create repository.</w:t>
      </w:r>
    </w:p>
    <w:p>
      <w:r>
        <w:t>In the VS Code terminal run the commands GitHub shows, or use:</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git init</w:t>
            </w:r>
            <w:r>
              <w:br/>
            </w:r>
            <w:r>
              <w:t>git add .</w:t>
            </w:r>
            <w:r>
              <w:br/>
            </w:r>
            <w:r>
              <w:t>git commit -m "Create original Piazza cloud API"</w:t>
            </w:r>
            <w:r>
              <w:br/>
            </w:r>
            <w:r>
              <w:t>git branch -M main</w:t>
            </w:r>
            <w:r>
              <w:br/>
            </w:r>
            <w:r>
              <w:t>git remote add origin https://github.com/YOUR_USERNAME/YOUR_REPOSITORY.git</w:t>
            </w:r>
            <w:r>
              <w:br/>
            </w:r>
            <w:r>
              <w:t>git push -u origin main</w:t>
            </w:r>
          </w:p>
        </w:tc>
      </w:tr>
    </w:tbl>
    <w:p>
      <w:pPr>
        <w:spacing w:after="40"/>
      </w:pPr>
    </w:p>
    <w:p>
      <w:r>
        <w:t>Before pushing, run git status and confirm .env and kubernetes/secret.yaml are not listed.</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git status</w:t>
            </w:r>
          </w:p>
        </w:tc>
      </w:tr>
    </w:tbl>
    <w:p>
      <w:pPr>
        <w:spacing w:after="40"/>
      </w:pPr>
    </w:p>
    <w:p>
      <w:pPr>
        <w:pStyle w:val="Heading1"/>
      </w:pPr>
      <w:r>
        <w:t>10. Build and run Docker containers locally</w:t>
      </w:r>
    </w:p>
    <w:p>
      <w:pPr>
        <w:pStyle w:val="Heading2"/>
      </w:pPr>
      <w:r>
        <w:t>10.1 Understand the Dockerfile</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FROM node:20-alpine</w:t>
            </w:r>
            <w:r>
              <w:br/>
            </w:r>
            <w:r>
              <w:t>WORKDIR /app</w:t>
            </w:r>
            <w:r>
              <w:br/>
            </w:r>
            <w:r>
              <w:t>COPY package*.json ./</w:t>
            </w:r>
            <w:r>
              <w:br/>
            </w:r>
            <w:r>
              <w:t>RUN npm ci --omit=dev</w:t>
            </w:r>
            <w:r>
              <w:br/>
            </w:r>
            <w:r>
              <w:t>COPY . .</w:t>
            </w:r>
            <w:r>
              <w:br/>
            </w:r>
            <w:r>
              <w:t>ENV NODE_ENV=production</w:t>
            </w:r>
            <w:r>
              <w:br/>
            </w:r>
            <w:r>
              <w:t>EXPOSE 3000</w:t>
            </w:r>
            <w:r>
              <w:br/>
            </w:r>
            <w:r>
              <w:t>USER node</w:t>
            </w:r>
            <w:r>
              <w:br/>
            </w:r>
            <w:r>
              <w:t>CMD ["node", "server.js"]</w:t>
            </w:r>
          </w:p>
        </w:tc>
      </w:tr>
    </w:tbl>
    <w:p>
      <w:pPr>
        <w:spacing w:after="40"/>
      </w:pPr>
    </w:p>
    <w:p>
      <w:r>
        <w:t>The Dockerfile builds one production API image. It copies package files first for better build caching, installs production dependencies, copies source code, exposes port 3000 and starts server.js as the non-root node user.</w:t>
      </w:r>
    </w:p>
    <w:p>
      <w:pPr>
        <w:pStyle w:val="Heading2"/>
      </w:pPr>
      <w:r>
        <w:t>10.2 Use Docker Compose for API plus local MongoDB</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services:</w:t>
            </w:r>
            <w:r>
              <w:br/>
            </w:r>
            <w:r>
              <w:t xml:space="preserve">  mongo:</w:t>
            </w:r>
            <w:r>
              <w:br/>
            </w:r>
            <w:r>
              <w:t xml:space="preserve">    image: mongo:7</w:t>
            </w:r>
            <w:r>
              <w:br/>
            </w:r>
            <w:r>
              <w:t xml:space="preserve">    restart: unless-stopped</w:t>
            </w:r>
            <w:r>
              <w:br/>
            </w:r>
            <w:r>
              <w:t xml:space="preserve">    volumes:</w:t>
            </w:r>
            <w:r>
              <w:br/>
            </w:r>
            <w:r>
              <w:t xml:space="preserve">      - piazza_mongo_data:/data/db</w:t>
            </w:r>
            <w:r>
              <w:br/>
            </w:r>
            <w:r>
              <w:t xml:space="preserve">  api:</w:t>
            </w:r>
            <w:r>
              <w:br/>
            </w:r>
            <w:r>
              <w:t xml:space="preserve">    build: .</w:t>
            </w:r>
            <w:r>
              <w:br/>
            </w:r>
            <w:r>
              <w:t xml:space="preserve">    restart: unless-stopped</w:t>
            </w:r>
            <w:r>
              <w:br/>
            </w:r>
            <w:r>
              <w:t xml:space="preserve">    ports:</w:t>
            </w:r>
            <w:r>
              <w:br/>
            </w:r>
            <w:r>
              <w:t xml:space="preserve">      - "3000:3000"</w:t>
            </w:r>
            <w:r>
              <w:br/>
            </w:r>
            <w:r>
              <w:t xml:space="preserve">    environment:</w:t>
            </w:r>
            <w:r>
              <w:br/>
            </w:r>
            <w:r>
              <w:t xml:space="preserve">      PORT: 3000</w:t>
            </w:r>
            <w:r>
              <w:br/>
            </w:r>
            <w:r>
              <w:t xml:space="preserve">      MONGODB_URI: mongodb://mongo:27017/piazza</w:t>
            </w:r>
            <w:r>
              <w:br/>
            </w:r>
            <w:r>
              <w:t xml:space="preserve">      JWT_SECRET: local_docker_secret_change_before_deployment</w:t>
            </w:r>
            <w:r>
              <w:br/>
            </w:r>
            <w:r>
              <w:t xml:space="preserve">      JWT_EXPIRES_IN: 2h</w:t>
            </w:r>
            <w:r>
              <w:br/>
            </w:r>
            <w:r>
              <w:t xml:space="preserve">    depends_on:</w:t>
            </w:r>
            <w:r>
              <w:br/>
            </w:r>
            <w:r>
              <w:t xml:space="preserve">      - mongo</w:t>
            </w:r>
            <w:r>
              <w:br/>
            </w:r>
            <w:r>
              <w:t>volumes:</w:t>
            </w:r>
            <w:r>
              <w:br/>
            </w:r>
            <w:r>
              <w:t xml:space="preserve">  piazza_mongo_data:</w:t>
            </w:r>
          </w:p>
        </w:tc>
      </w:tr>
    </w:tbl>
    <w:p>
      <w:pPr>
        <w:spacing w:after="40"/>
      </w:pPr>
    </w:p>
    <w:p>
      <w:pPr>
        <w:pStyle w:val="ListNumber"/>
      </w:pPr>
      <w:r>
        <w:t>Open Docker Desktop and wait for it to run.</w:t>
      </w:r>
    </w:p>
    <w:p>
      <w:pPr>
        <w:pStyle w:val="ListNumber"/>
      </w:pPr>
      <w:r>
        <w:t>In VS Code terminal, stop npm with Ctrl+C if necessary.</w:t>
      </w:r>
    </w:p>
    <w:p>
      <w:pPr>
        <w:pStyle w:val="ListNumber"/>
      </w:pPr>
      <w:r>
        <w:t>Run docker compose up --build.</w:t>
      </w:r>
    </w:p>
    <w:p>
      <w:pPr>
        <w:pStyle w:val="ListNumber"/>
      </w:pPr>
      <w:r>
        <w:t>Wait until both MongoDB and the API report that they are ready.</w:t>
      </w:r>
    </w:p>
    <w:p>
      <w:pPr>
        <w:pStyle w:val="ListNumber"/>
      </w:pPr>
      <w:r>
        <w:t>Open http://localhost:3000/health.</w:t>
      </w:r>
    </w:p>
    <w:p>
      <w:pPr>
        <w:pStyle w:val="ListNumber"/>
      </w:pPr>
      <w:r>
        <w:t>Run npm run test:coursework in another terminal.</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docker compose up --build</w:t>
            </w:r>
          </w:p>
        </w:tc>
      </w:tr>
    </w:tbl>
    <w:p>
      <w:pPr>
        <w:spacing w:after="40"/>
      </w:pPr>
    </w:p>
    <w:p>
      <w:r>
        <w:t>Useful checks: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docker compose ps</w:t>
            </w:r>
            <w:r>
              <w:br/>
            </w:r>
            <w:r>
              <w:t>docker images</w:t>
            </w:r>
            <w:r>
              <w:br/>
            </w:r>
            <w:r>
              <w:t>docker volume ls</w:t>
            </w:r>
          </w:p>
        </w:tc>
      </w:tr>
    </w:tbl>
    <w:p>
      <w:pPr>
        <w:spacing w:after="40"/>
      </w:pPr>
    </w:p>
    <w:p>
      <w:r>
        <w:t>Stop without deleting data:</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docker compose down</w:t>
            </w:r>
          </w:p>
        </w:tc>
      </w:tr>
    </w:tbl>
    <w:p>
      <w:pPr>
        <w:spacing w:after="40"/>
      </w:pPr>
    </w:p>
    <w:p>
      <w:r>
        <w:t>Stop and delete the local MongoDB volume only when you intentionally want a clean database:</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docker compose down -v</w:t>
            </w:r>
          </w:p>
        </w:tc>
      </w:tr>
    </w:tbl>
    <w:p>
      <w:pPr>
        <w:spacing w:after="40"/>
      </w:pPr>
    </w:p>
    <w:p>
      <w:pPr>
        <w:pStyle w:val="Heading1"/>
      </w:pPr>
      <w:r>
        <w:t>11. Publish the Docker image</w:t>
      </w:r>
    </w:p>
    <w:p>
      <w:pPr>
        <w:pStyle w:val="Heading2"/>
      </w:pPr>
      <w:r>
        <w:t>Option A: Docker Hub</w:t>
      </w:r>
    </w:p>
    <w:p>
      <w:pPr>
        <w:pStyle w:val="ListNumber"/>
      </w:pPr>
      <w:r>
        <w:t>Create a Docker Hub account and repository named piazza-cloud-api.</w:t>
      </w:r>
    </w:p>
    <w:p>
      <w:pPr>
        <w:pStyle w:val="ListNumber"/>
      </w:pPr>
      <w:r>
        <w:t>In PowerShell run docker login.</w:t>
      </w:r>
    </w:p>
    <w:p>
      <w:pPr>
        <w:pStyle w:val="ListNumber"/>
      </w:pPr>
      <w:r>
        <w:t>Build the image using your real Docker Hub username.</w:t>
      </w:r>
    </w:p>
    <w:p>
      <w:pPr>
        <w:pStyle w:val="ListNumber"/>
      </w:pPr>
      <w:r>
        <w:t>Push the image.</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docker login</w:t>
            </w:r>
            <w:r>
              <w:br/>
            </w:r>
            <w:r>
              <w:t>docker build -t YOUR_DOCKERHUB_USERNAME/piazza-cloud-api:1.0 .</w:t>
            </w:r>
            <w:r>
              <w:br/>
            </w:r>
            <w:r>
              <w:t>docker push YOUR_DOCKERHUB_USERNAME/piazza-cloud-api:1.0</w:t>
            </w:r>
          </w:p>
        </w:tc>
      </w:tr>
    </w:tbl>
    <w:p>
      <w:pPr>
        <w:spacing w:after="40"/>
      </w:pPr>
    </w:p>
    <w:p>
      <w:pPr>
        <w:pStyle w:val="Heading2"/>
      </w:pPr>
      <w:r>
        <w:t>Option B: Google Artifact Registry</w:t>
      </w:r>
    </w:p>
    <w:p>
      <w:r>
        <w:t>Artifact Registry is Google Cloud’s native container registry. It avoids relying on Docker Hub and integrates directly with GKE. Follow the official Artifact Registry setup for your chosen region, then tag and push the image to the generated registry path.</w:t>
      </w:r>
    </w:p>
    <w:p>
      <w:pPr>
        <w:pStyle w:val="Heading1"/>
      </w:pPr>
      <w:r>
        <w:t>12. Deploy the Docker container to a Google Cloud VM (Phases A and E)</w:t>
      </w:r>
    </w:p>
    <w:p>
      <w:pPr>
        <w:pStyle w:val="Heading2"/>
      </w:pPr>
      <w:r>
        <w:t>12.1 Create the Google Cloud project</w:t>
      </w:r>
    </w:p>
    <w:p>
      <w:pPr>
        <w:pStyle w:val="ListNumber"/>
      </w:pPr>
      <w:r>
        <w:t>Open Google Cloud Console.</w:t>
      </w:r>
    </w:p>
    <w:p>
      <w:pPr>
        <w:pStyle w:val="ListNumber"/>
      </w:pPr>
      <w:r>
        <w:t>Use the project selector at the top and click New Project.</w:t>
      </w:r>
    </w:p>
    <w:p>
      <w:pPr>
        <w:pStyle w:val="ListNumber"/>
      </w:pPr>
      <w:r>
        <w:t>Name it Piazza Coursework and create it.</w:t>
      </w:r>
    </w:p>
    <w:p>
      <w:pPr>
        <w:pStyle w:val="ListNumber"/>
      </w:pPr>
      <w:r>
        <w:t>Attach billing if required.</w:t>
      </w:r>
    </w:p>
    <w:p>
      <w:pPr>
        <w:pStyle w:val="ListNumber"/>
      </w:pPr>
      <w:r>
        <w:t>Open APIs &amp; Services &gt; Library.</w:t>
      </w:r>
    </w:p>
    <w:p>
      <w:pPr>
        <w:pStyle w:val="ListNumber"/>
      </w:pPr>
      <w:r>
        <w:t>Enable Compute Engine API.</w:t>
      </w:r>
    </w:p>
    <w:p>
      <w:pPr>
        <w:pStyle w:val="Heading2"/>
      </w:pPr>
      <w:r>
        <w:t>12.2 Create the VM</w:t>
      </w:r>
    </w:p>
    <w:p>
      <w:pPr>
        <w:pStyle w:val="ListNumber"/>
      </w:pPr>
      <w:r>
        <w:t>Open Navigation menu &gt; Compute Engine &gt; VM instances.</w:t>
      </w:r>
    </w:p>
    <w:p>
      <w:pPr>
        <w:pStyle w:val="ListNumber"/>
      </w:pPr>
      <w:r>
        <w:t>Click Create instance.</w:t>
      </w:r>
    </w:p>
    <w:p>
      <w:pPr>
        <w:pStyle w:val="ListNumber"/>
      </w:pPr>
      <w:r>
        <w:t>Name it piazza-vm.</w:t>
      </w:r>
    </w:p>
    <w:p>
      <w:pPr>
        <w:pStyle w:val="ListNumber"/>
      </w:pPr>
      <w:r>
        <w:t>Choose a nearby region and zone.</w:t>
      </w:r>
    </w:p>
    <w:p>
      <w:pPr>
        <w:pStyle w:val="ListNumber"/>
      </w:pPr>
      <w:r>
        <w:t>Choose a small Linux machine type suitable for coursework.</w:t>
      </w:r>
    </w:p>
    <w:p>
      <w:pPr>
        <w:pStyle w:val="ListNumber"/>
      </w:pPr>
      <w:r>
        <w:t>Use an Ubuntu LTS boot disk.</w:t>
      </w:r>
    </w:p>
    <w:p>
      <w:pPr>
        <w:pStyle w:val="ListNumber"/>
      </w:pPr>
      <w:r>
        <w:t>Tick Allow HTTP traffic.</w:t>
      </w:r>
    </w:p>
    <w:p>
      <w:pPr>
        <w:pStyle w:val="ListNumber"/>
      </w:pPr>
      <w:r>
        <w:t>Click Create.</w:t>
      </w:r>
    </w:p>
    <w:p>
      <w:pPr>
        <w:pStyle w:val="Heading2"/>
      </w:pPr>
      <w:r>
        <w:t>12.3 Connect and install Docker</w:t>
      </w:r>
    </w:p>
    <w:p>
      <w:r>
        <w:t>On the VM instances page, click SSH beside piazza-vm. A browser terminal opens. Install Docker by following Docker’s official Ubuntu instructions. The exact repository commands may change, so use the current official page rather than copying an old tutorial blindly.</w:t>
      </w:r>
    </w:p>
    <w:p>
      <w:r>
        <w:t>After installation, verify:</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docker --version</w:t>
            </w:r>
          </w:p>
        </w:tc>
      </w:tr>
    </w:tbl>
    <w:p>
      <w:pPr>
        <w:spacing w:after="40"/>
      </w:pPr>
    </w:p>
    <w:p>
      <w:pPr>
        <w:pStyle w:val="Heading2"/>
      </w:pPr>
      <w:r>
        <w:t>12.4 Run your published image</w:t>
      </w:r>
    </w:p>
    <w:p>
      <w:r>
        <w:t>Use Atlas for the database. Create an env file on the VM without committing it:</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cat &gt; .env &lt;&lt;'EOF'</w:t>
            </w:r>
            <w:r>
              <w:br/>
            </w:r>
            <w:r>
              <w:t>PORT=3000</w:t>
            </w:r>
            <w:r>
              <w:br/>
            </w:r>
            <w:r>
              <w:t>MONGODB_URI=YOUR_REAL_ATLAS_URI</w:t>
            </w:r>
            <w:r>
              <w:br/>
            </w:r>
            <w:r>
              <w:t>JWT_SECRET=YOUR_REAL_LONG_SECRET</w:t>
            </w:r>
            <w:r>
              <w:br/>
            </w:r>
            <w:r>
              <w:t>JWT_EXPIRES_IN=2h</w:t>
            </w:r>
            <w:r>
              <w:br/>
            </w:r>
            <w:r>
              <w:t>EOF</w:t>
            </w:r>
          </w:p>
        </w:tc>
      </w:tr>
    </w:tbl>
    <w:p>
      <w:pPr>
        <w:spacing w:after="40"/>
      </w:pPr>
    </w:p>
    <w:p>
      <w:r>
        <w:t>Pull and run the container:</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docker pull YOUR_DOCKERHUB_USERNAME/piazza-cloud-api:1.0</w:t>
            </w:r>
            <w:r>
              <w:br/>
            </w:r>
            <w:r>
              <w:t>docker run -d \</w:t>
            </w:r>
            <w:r>
              <w:br/>
            </w:r>
            <w:r>
              <w:t xml:space="preserve">  --name piazza-api \</w:t>
            </w:r>
            <w:r>
              <w:br/>
            </w:r>
            <w:r>
              <w:t xml:space="preserve">  --restart unless-stopped \</w:t>
            </w:r>
            <w:r>
              <w:br/>
            </w:r>
            <w:r>
              <w:t xml:space="preserve">  --env-file .env \</w:t>
            </w:r>
            <w:r>
              <w:br/>
            </w:r>
            <w:r>
              <w:t xml:space="preserve">  -p 3000:3000 \</w:t>
            </w:r>
            <w:r>
              <w:br/>
            </w:r>
            <w:r>
              <w:t xml:space="preserve">  YOUR_DOCKERHUB_USERNAME/piazza-cloud-api:1.0</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docker ps</w:t>
            </w:r>
            <w:r>
              <w:br/>
            </w:r>
            <w:r>
              <w:t>docker logs piazza-api</w:t>
            </w:r>
          </w:p>
        </w:tc>
      </w:tr>
    </w:tbl>
    <w:p>
      <w:pPr>
        <w:spacing w:after="40"/>
      </w:pPr>
    </w:p>
    <w:p>
      <w:pPr>
        <w:pStyle w:val="Heading2"/>
      </w:pPr>
      <w:r>
        <w:t>12.5 Create a firewall rule for port 3000</w:t>
      </w:r>
    </w:p>
    <w:p>
      <w:pPr>
        <w:pStyle w:val="ListNumber"/>
      </w:pPr>
      <w:r>
        <w:t>In Google Cloud Console open VPC network &gt; Firewall.</w:t>
      </w:r>
    </w:p>
    <w:p>
      <w:pPr>
        <w:pStyle w:val="ListNumber"/>
      </w:pPr>
      <w:r>
        <w:t>Click Create firewall rule.</w:t>
      </w:r>
    </w:p>
    <w:p>
      <w:pPr>
        <w:pStyle w:val="ListNumber"/>
      </w:pPr>
      <w:r>
        <w:t>Name it allow-piazza-3000.</w:t>
      </w:r>
    </w:p>
    <w:p>
      <w:pPr>
        <w:pStyle w:val="ListNumber"/>
      </w:pPr>
      <w:r>
        <w:t>Direction: Ingress; Action: Allow.</w:t>
      </w:r>
    </w:p>
    <w:p>
      <w:pPr>
        <w:pStyle w:val="ListNumber"/>
      </w:pPr>
      <w:r>
        <w:t>Targets: all instances or use a network tag such as piazza-api.</w:t>
      </w:r>
    </w:p>
    <w:p>
      <w:pPr>
        <w:pStyle w:val="ListNumber"/>
      </w:pPr>
      <w:r>
        <w:t>Source IPv4 ranges: use your own public IP for safer testing, or 0.0.0.0/0 only when public coursework access is required.</w:t>
      </w:r>
    </w:p>
    <w:p>
      <w:pPr>
        <w:pStyle w:val="ListNumber"/>
      </w:pPr>
      <w:r>
        <w:t>Protocols and ports: Specified protocols and ports &gt; TCP &gt; 3000.</w:t>
      </w:r>
    </w:p>
    <w:p>
      <w:pPr>
        <w:pStyle w:val="ListNumber"/>
      </w:pPr>
      <w:r>
        <w:t>Create the rule.</w:t>
      </w:r>
    </w:p>
    <w:p>
      <w:r>
        <w:t>Open the VM’s External IP followed by :3000/health:</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http://VM_EXTERNAL_IP:3000/health</w:t>
            </w:r>
          </w:p>
        </w:tc>
      </w:tr>
    </w:tbl>
    <w:p>
      <w:pPr>
        <w:spacing w:after="40"/>
      </w:pPr>
    </w:p>
    <w:tbl>
      <w:tblPr>
        <w:tblStyle w:val="TableGrid"/>
        <w:tblW w:type="auto" w:w="0"/>
        <w:tblLook w:firstColumn="1" w:firstRow="1" w:lastColumn="0" w:lastRow="0" w:noHBand="0" w:noVBand="1" w:val="04A0"/>
      </w:tblPr>
      <w:tblGrid>
        <w:gridCol w:w="10224"/>
      </w:tblGrid>
      <w:tr>
        <w:tc>
          <w:tcPr>
            <w:tcW w:type="dxa" w:w="10224"/>
            <w:shd w:fill="FFF2CC"/>
          </w:tcPr>
          <w:p>
            <w:r>
              <w:rPr>
                <w:b/>
              </w:rPr>
              <w:t xml:space="preserve">Phase A/E evidence: </w:t>
            </w:r>
            <w:r>
              <w:t>Capture the VM list with external IP, SSH terminal showing docker ps, docker logs showing MongoDB connection, browser/Postman calling the external IP, and the GitHub repository page. Do not paste long Linux command listings into sections where the brief says not to; present a concise deployment explanation and selected commands only where Phase E explicitly asks for them.</w:t>
            </w:r>
          </w:p>
        </w:tc>
      </w:tr>
    </w:tbl>
    <w:p/>
    <w:p>
      <w:pPr>
        <w:pStyle w:val="Heading1"/>
      </w:pPr>
      <w:r>
        <w:t>13. Deploy five replicas to Google Kubernetes Engine (Phase F)</w:t>
      </w:r>
    </w:p>
    <w:p>
      <w:pPr>
        <w:pStyle w:val="Heading2"/>
      </w:pPr>
      <w:r>
        <w:t>13.1 Enable services and create the cluster</w:t>
      </w:r>
    </w:p>
    <w:p>
      <w:pPr>
        <w:pStyle w:val="ListNumber"/>
      </w:pPr>
      <w:r>
        <w:t>In Google Cloud Console enable Kubernetes Engine API.</w:t>
      </w:r>
    </w:p>
    <w:p>
      <w:pPr>
        <w:pStyle w:val="ListNumber"/>
      </w:pPr>
      <w:r>
        <w:t>Open Kubernetes Engine &gt; Clusters.</w:t>
      </w:r>
    </w:p>
    <w:p>
      <w:pPr>
        <w:pStyle w:val="ListNumber"/>
      </w:pPr>
      <w:r>
        <w:t>Click Create.</w:t>
      </w:r>
    </w:p>
    <w:p>
      <w:pPr>
        <w:pStyle w:val="ListNumber"/>
      </w:pPr>
      <w:r>
        <w:t>Choose Autopilot for a simpler managed cluster or Standard if your tutorial requires node-level choices.</w:t>
      </w:r>
    </w:p>
    <w:p>
      <w:pPr>
        <w:pStyle w:val="ListNumber"/>
      </w:pPr>
      <w:r>
        <w:t>Name the cluster piazza-cluster.</w:t>
      </w:r>
    </w:p>
    <w:p>
      <w:pPr>
        <w:pStyle w:val="ListNumber"/>
      </w:pPr>
      <w:r>
        <w:t>Choose a nearby region.</w:t>
      </w:r>
    </w:p>
    <w:p>
      <w:pPr>
        <w:pStyle w:val="ListNumber"/>
      </w:pPr>
      <w:r>
        <w:t>Create the cluster and wait until its status is ready.</w:t>
      </w:r>
    </w:p>
    <w:p>
      <w:r>
        <w:t>Open Cloud Shell using the terminal icon at the top-right of Google Cloud Console. Select the correct project:</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gcloud config set project YOUR_PROJECT_ID</w:t>
            </w:r>
          </w:p>
        </w:tc>
      </w:tr>
    </w:tbl>
    <w:p>
      <w:pPr>
        <w:spacing w:after="40"/>
      </w:pPr>
    </w:p>
    <w:p>
      <w:r>
        <w:t>On the cluster page click Connect and copy the displayed gcloud get-credentials command. Run it in Cloud Shell. Then verify:</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kubectl get nodes</w:t>
            </w:r>
          </w:p>
        </w:tc>
      </w:tr>
    </w:tbl>
    <w:p>
      <w:pPr>
        <w:spacing w:after="40"/>
      </w:pPr>
    </w:p>
    <w:p>
      <w:pPr>
        <w:pStyle w:val="Heading2"/>
      </w:pPr>
      <w:r>
        <w:t>13.2 Edit the Kubernetes deployment</w:t>
      </w:r>
    </w:p>
    <w:p>
      <w:r>
        <w:t>Open kubernetes/deployment.yaml locally and replace YOUR_DOCKERHUB_USERNAME. The required replica count is already five:</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apiVersion: apps/v1</w:t>
            </w:r>
            <w:r>
              <w:br/>
            </w:r>
            <w:r>
              <w:t>kind: Deployment</w:t>
            </w:r>
            <w:r>
              <w:br/>
            </w:r>
            <w:r>
              <w:t>metadata:</w:t>
            </w:r>
            <w:r>
              <w:br/>
            </w:r>
            <w:r>
              <w:t xml:space="preserve">  name: piazza-api</w:t>
            </w:r>
            <w:r>
              <w:br/>
            </w:r>
            <w:r>
              <w:t>spec:</w:t>
            </w:r>
            <w:r>
              <w:br/>
            </w:r>
            <w:r>
              <w:t xml:space="preserve">  replicas: 5</w:t>
            </w:r>
            <w:r>
              <w:br/>
            </w:r>
            <w:r>
              <w:t xml:space="preserve">  selector:</w:t>
            </w:r>
            <w:r>
              <w:br/>
            </w:r>
            <w:r>
              <w:t xml:space="preserve">    matchLabels:</w:t>
            </w:r>
            <w:r>
              <w:br/>
            </w:r>
            <w:r>
              <w:t xml:space="preserve">      app: piazza-api</w:t>
            </w:r>
            <w:r>
              <w:br/>
            </w:r>
            <w:r>
              <w:t xml:space="preserve">  template:</w:t>
            </w:r>
            <w:r>
              <w:br/>
            </w:r>
            <w:r>
              <w:t xml:space="preserve">    metadata:</w:t>
            </w:r>
            <w:r>
              <w:br/>
            </w:r>
            <w:r>
              <w:t xml:space="preserve">      labels:</w:t>
            </w:r>
            <w:r>
              <w:br/>
            </w:r>
            <w:r>
              <w:t xml:space="preserve">        app: piazza-api</w:t>
            </w:r>
            <w:r>
              <w:br/>
            </w:r>
            <w:r>
              <w:t xml:space="preserve">    spec:</w:t>
            </w:r>
            <w:r>
              <w:br/>
            </w:r>
            <w:r>
              <w:t xml:space="preserve">      containers:</w:t>
            </w:r>
            <w:r>
              <w:br/>
            </w:r>
            <w:r>
              <w:t xml:space="preserve">        - name: piazza-api</w:t>
            </w:r>
            <w:r>
              <w:br/>
            </w:r>
            <w:r>
              <w:t xml:space="preserve">          image: YOUR_DOCKERHUB_USERNAME/piazza-cloud-api:1.0</w:t>
            </w:r>
            <w:r>
              <w:br/>
            </w:r>
            <w:r>
              <w:t xml:space="preserve">          ports:</w:t>
            </w:r>
            <w:r>
              <w:br/>
            </w:r>
            <w:r>
              <w:t xml:space="preserve">            - containerPort: 3000</w:t>
            </w:r>
            <w:r>
              <w:br/>
            </w:r>
            <w:r>
              <w:t xml:space="preserve">          env:</w:t>
            </w:r>
            <w:r>
              <w:br/>
            </w:r>
            <w:r>
              <w:t xml:space="preserve">            - name: PORT</w:t>
            </w:r>
            <w:r>
              <w:br/>
            </w:r>
            <w:r>
              <w:t xml:space="preserve">              value: "3000"</w:t>
            </w:r>
            <w:r>
              <w:br/>
            </w:r>
            <w:r>
              <w:t xml:space="preserve">            - name: MONGODB_URI</w:t>
            </w:r>
            <w:r>
              <w:br/>
            </w:r>
            <w:r>
              <w:t xml:space="preserve">              valueFrom:</w:t>
            </w:r>
            <w:r>
              <w:br/>
            </w:r>
            <w:r>
              <w:t xml:space="preserve">                secretKeyRef:</w:t>
            </w:r>
            <w:r>
              <w:br/>
            </w:r>
            <w:r>
              <w:t xml:space="preserve">                  name: piazza-secrets</w:t>
            </w:r>
            <w:r>
              <w:br/>
            </w:r>
            <w:r>
              <w:t xml:space="preserve">                  key: mongodb-uri</w:t>
            </w:r>
            <w:r>
              <w:br/>
            </w:r>
            <w:r>
              <w:t xml:space="preserve">            - name: JWT_SECRET</w:t>
            </w:r>
            <w:r>
              <w:br/>
            </w:r>
            <w:r>
              <w:t xml:space="preserve">              valueFrom:</w:t>
            </w:r>
            <w:r>
              <w:br/>
            </w:r>
            <w:r>
              <w:t xml:space="preserve">                secretKeyRef:</w:t>
            </w:r>
            <w:r>
              <w:br/>
            </w:r>
            <w:r>
              <w:t xml:space="preserve">                  name: piazza-secrets</w:t>
            </w:r>
            <w:r>
              <w:br/>
            </w:r>
            <w:r>
              <w:t xml:space="preserve">                  key: jwt-secret</w:t>
            </w:r>
            <w:r>
              <w:br/>
            </w:r>
            <w:r>
              <w:t xml:space="preserve">          readinessProbe:</w:t>
            </w:r>
            <w:r>
              <w:br/>
            </w:r>
            <w:r>
              <w:t xml:space="preserve">            httpGet:</w:t>
            </w:r>
            <w:r>
              <w:br/>
            </w:r>
            <w:r>
              <w:t xml:space="preserve">              path: /health</w:t>
            </w:r>
            <w:r>
              <w:br/>
            </w:r>
            <w:r>
              <w:t xml:space="preserve">              port: 3000</w:t>
            </w:r>
            <w:r>
              <w:br/>
            </w:r>
            <w:r>
              <w:t xml:space="preserve">            initialDelaySeconds: 5</w:t>
            </w:r>
            <w:r>
              <w:br/>
            </w:r>
            <w:r>
              <w:t xml:space="preserve">            periodSeconds: 10</w:t>
            </w:r>
          </w:p>
        </w:tc>
      </w:tr>
    </w:tbl>
    <w:p>
      <w:pPr>
        <w:spacing w:after="40"/>
      </w:pPr>
    </w:p>
    <w:p>
      <w:pPr>
        <w:pStyle w:val="Heading2"/>
      </w:pPr>
      <w:r>
        <w:t>13.3 Create the Kubernetes Secret safely</w:t>
      </w:r>
    </w:p>
    <w:p>
      <w:r>
        <w:t>Do not commit a real secret YAML. The safest beginner command creates the Secret directly from literal values: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kubectl create secret generic piazza-secrets \</w:t>
            </w:r>
            <w:r>
              <w:br/>
            </w:r>
            <w:r>
              <w:t xml:space="preserve">  --from-literal=mongodb-uri='YOUR_REAL_ATLAS_URI' \</w:t>
            </w:r>
            <w:r>
              <w:br/>
            </w:r>
            <w:r>
              <w:t xml:space="preserve">  --from-literal=jwt-secret='YOUR_REAL_LONG_SECRET' </w:t>
            </w:r>
          </w:p>
        </w:tc>
      </w:tr>
    </w:tbl>
    <w:p>
      <w:pPr>
        <w:spacing w:after="40"/>
      </w:pPr>
    </w:p>
    <w:p>
      <w:r>
        <w:t>Use single quotes around the values in Cloud Shell. Confirm only the Secret name, not its decoded contents: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kubectl get secret piazza-secrets</w:t>
            </w:r>
          </w:p>
        </w:tc>
      </w:tr>
    </w:tbl>
    <w:p>
      <w:pPr>
        <w:spacing w:after="40"/>
      </w:pPr>
    </w:p>
    <w:p>
      <w:pPr>
        <w:pStyle w:val="Heading2"/>
      </w:pPr>
      <w:r>
        <w:t>13.4 Upload and apply YAML</w:t>
      </w:r>
    </w:p>
    <w:p>
      <w:r>
        <w:t>Either clone your GitHub repository in Cloud Shell or use the Cloud Shell file upload button. From the project folder run:</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kubectl apply -f kubernetes/deployment.yaml</w:t>
            </w:r>
            <w:r>
              <w:br/>
            </w:r>
            <w:r>
              <w:t>kubectl apply -f kubernetes/service.yaml</w:t>
            </w:r>
            <w:r>
              <w:br/>
            </w:r>
            <w:r>
              <w:t>kubectl get deployments</w:t>
            </w:r>
            <w:r>
              <w:br/>
            </w:r>
            <w:r>
              <w:t>kubectl get pods</w:t>
            </w:r>
            <w:r>
              <w:br/>
            </w:r>
            <w:r>
              <w:t>kubectl get services</w:t>
            </w:r>
          </w:p>
        </w:tc>
      </w:tr>
    </w:tbl>
    <w:p>
      <w:pPr>
        <w:spacing w:after="40"/>
      </w:pPr>
    </w:p>
    <w:p>
      <w:r>
        <w:t>The Service is type LoadBalancer:</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apiVersion: v1</w:t>
            </w:r>
            <w:r>
              <w:br/>
            </w:r>
            <w:r>
              <w:t>kind: Service</w:t>
            </w:r>
            <w:r>
              <w:br/>
            </w:r>
            <w:r>
              <w:t>metadata:</w:t>
            </w:r>
            <w:r>
              <w:br/>
            </w:r>
            <w:r>
              <w:t xml:space="preserve">  name: piazza-load-balancer</w:t>
            </w:r>
            <w:r>
              <w:br/>
            </w:r>
            <w:r>
              <w:t>spec:</w:t>
            </w:r>
            <w:r>
              <w:br/>
            </w:r>
            <w:r>
              <w:t xml:space="preserve">  type: LoadBalancer</w:t>
            </w:r>
            <w:r>
              <w:br/>
            </w:r>
            <w:r>
              <w:t xml:space="preserve">  selector:</w:t>
            </w:r>
            <w:r>
              <w:br/>
            </w:r>
            <w:r>
              <w:t xml:space="preserve">    app: piazza-api</w:t>
            </w:r>
            <w:r>
              <w:br/>
            </w:r>
            <w:r>
              <w:t xml:space="preserve">  ports:</w:t>
            </w:r>
            <w:r>
              <w:br/>
            </w:r>
            <w:r>
              <w:t xml:space="preserve">    - protocol: TCP</w:t>
            </w:r>
            <w:r>
              <w:br/>
            </w:r>
            <w:r>
              <w:t xml:space="preserve">      port: 80</w:t>
            </w:r>
            <w:r>
              <w:br/>
            </w:r>
            <w:r>
              <w:t xml:space="preserve">      targetPort: 3000</w:t>
            </w:r>
          </w:p>
        </w:tc>
      </w:tr>
    </w:tbl>
    <w:p>
      <w:pPr>
        <w:spacing w:after="40"/>
      </w:pPr>
    </w:p>
    <w:p>
      <w:r>
        <w:t>Wait until EXTERNAL-IP changes from pending to an address. Then test:</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http://LOAD_BALANCER_EXTERNAL_IP/health</w:t>
            </w:r>
          </w:p>
        </w:tc>
      </w:tr>
    </w:tbl>
    <w:p>
      <w:pPr>
        <w:spacing w:after="40"/>
      </w:pPr>
    </w:p>
    <w:p>
      <w:pPr>
        <w:pStyle w:val="Heading2"/>
      </w:pPr>
      <w:r>
        <w:t>13.5 Prove there are five replicas</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kubectl get deployment piazza-api</w:t>
            </w:r>
            <w:r>
              <w:br/>
            </w:r>
            <w:r>
              <w:t>kubectl get pods -l app=piazza-api -o wide</w:t>
            </w:r>
          </w:p>
        </w:tc>
      </w:tr>
    </w:tbl>
    <w:p>
      <w:pPr>
        <w:spacing w:after="40"/>
      </w:pPr>
    </w:p>
    <w:p>
      <w:r>
        <w:t>The deployment should show 5 desired and 5 available replicas. Capture the output and the GKE Workloads page.</w:t>
      </w:r>
    </w:p>
    <w:p>
      <w:pPr>
        <w:pStyle w:val="Heading2"/>
      </w:pPr>
      <w:r>
        <w:t>13.6 Troubleshoot and clean up</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kubectl describe pod POD_NAME</w:t>
            </w:r>
            <w:r>
              <w:br/>
            </w:r>
            <w:r>
              <w:t>kubectl logs POD_NAME</w:t>
            </w:r>
            <w:r>
              <w:br/>
            </w:r>
            <w:r>
              <w:t>kubectl describe service piazza-load-balancer</w:t>
            </w:r>
          </w:p>
        </w:tc>
      </w:tr>
    </w:tbl>
    <w:p>
      <w:pPr>
        <w:spacing w:after="40"/>
      </w:pPr>
    </w:p>
    <w:p>
      <w:r>
        <w:t>To avoid ongoing charges after collecting evidence:</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gcloud container clusters delete piazza-cluster --region YOUR_REGION</w:t>
            </w:r>
          </w:p>
        </w:tc>
      </w:tr>
    </w:tbl>
    <w:p>
      <w:pPr>
        <w:spacing w:after="40"/>
      </w:pPr>
    </w:p>
    <w:tbl>
      <w:tblPr>
        <w:tblStyle w:val="TableGrid"/>
        <w:tblW w:type="auto" w:w="0"/>
        <w:tblLook w:firstColumn="1" w:firstRow="1" w:lastColumn="0" w:lastRow="0" w:noHBand="0" w:noVBand="1" w:val="04A0"/>
      </w:tblPr>
      <w:tblGrid>
        <w:gridCol w:w="10224"/>
      </w:tblGrid>
      <w:tr>
        <w:tc>
          <w:tcPr>
            <w:tcW w:type="dxa" w:w="10224"/>
            <w:shd w:fill="FFF2CC"/>
          </w:tcPr>
          <w:p>
            <w:r>
              <w:rPr>
                <w:b/>
              </w:rPr>
              <w:t xml:space="preserve">Cost warning: </w:t>
            </w:r>
            <w:r>
              <w:t>GKE clusters, load balancers, VM instances and external IPs can incur charges. Delete resources after your evidence is complete unless your lecturer requires them to remain online until marking.</w:t>
            </w:r>
          </w:p>
        </w:tc>
      </w:tr>
    </w:tbl>
    <w:p/>
    <w:p>
      <w:pPr>
        <w:pStyle w:val="Heading1"/>
      </w:pPr>
      <w:r>
        <w:t>14. Technical report: exact recommended structure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Report section</w:t>
            </w:r>
          </w:p>
        </w:tc>
        <w:tc>
          <w:tcPr>
            <w:tcW w:type="dxa" w:w="5112"/>
            <w:shd w:fill="D9EAF7"/>
          </w:tcPr>
          <w:p>
            <w:r>
              <w:rPr>
                <w:b/>
              </w:rPr>
              <w:t>What to include</w:t>
            </w:r>
          </w:p>
        </w:tc>
      </w:tr>
      <w:tr>
        <w:tc>
          <w:tcPr>
            <w:tcW w:type="dxa" w:w="5112"/>
          </w:tcPr>
          <w:p>
            <w:r>
              <w:t>Title page</w:t>
            </w:r>
          </w:p>
        </w:tc>
        <w:tc>
          <w:tcPr>
            <w:tcW w:type="dxa" w:w="5112"/>
          </w:tcPr>
          <w:p>
            <w:r>
              <w:t>Module, coursework title, your name, student ID, date and GitHub link.</w:t>
            </w:r>
          </w:p>
        </w:tc>
      </w:tr>
      <w:tr>
        <w:tc>
          <w:tcPr>
            <w:tcW w:type="dxa" w:w="5112"/>
          </w:tcPr>
          <w:p>
            <w:r>
              <w:t>1. Introduction</w:t>
            </w:r>
          </w:p>
        </w:tc>
        <w:tc>
          <w:tcPr>
            <w:tcW w:type="dxa" w:w="5112"/>
          </w:tcPr>
          <w:p>
            <w:r>
              <w:t>Purpose of Piazza and summary of the chosen technology.</w:t>
            </w:r>
          </w:p>
        </w:tc>
      </w:tr>
      <w:tr>
        <w:tc>
          <w:tcPr>
            <w:tcW w:type="dxa" w:w="5112"/>
          </w:tcPr>
          <w:p>
            <w:r>
              <w:t>2. Requirements and design</w:t>
            </w:r>
          </w:p>
        </w:tc>
        <w:tc>
          <w:tcPr>
            <w:tcW w:type="dxa" w:w="5112"/>
          </w:tcPr>
          <w:p>
            <w:r>
              <w:t>Map the six Piazza actions to endpoints; include an architecture diagram.</w:t>
            </w:r>
          </w:p>
        </w:tc>
      </w:tr>
      <w:tr>
        <w:tc>
          <w:tcPr>
            <w:tcW w:type="dxa" w:w="5112"/>
          </w:tcPr>
          <w:p>
            <w:r>
              <w:t>3. Phase A setup</w:t>
            </w:r>
          </w:p>
        </w:tc>
        <w:tc>
          <w:tcPr>
            <w:tcW w:type="dxa" w:w="5112"/>
          </w:tcPr>
          <w:p>
            <w:r>
              <w:t>VM, installed software and folder structure. Follow the brief’s instruction about command listings.</w:t>
            </w:r>
          </w:p>
        </w:tc>
      </w:tr>
      <w:tr>
        <w:tc>
          <w:tcPr>
            <w:tcW w:type="dxa" w:w="5112"/>
          </w:tcPr>
          <w:p>
            <w:r>
              <w:t>4. Phase B security</w:t>
            </w:r>
          </w:p>
        </w:tc>
        <w:tc>
          <w:tcPr>
            <w:tcW w:type="dxa" w:w="5112"/>
          </w:tcPr>
          <w:p>
            <w:r>
              <w:t>Registration, bcrypt password hashing, JWT middleware, validation and HTTP errors.</w:t>
            </w:r>
          </w:p>
        </w:tc>
      </w:tr>
      <w:tr>
        <w:tc>
          <w:tcPr>
            <w:tcW w:type="dxa" w:w="5112"/>
          </w:tcPr>
          <w:p>
            <w:r>
              <w:t>5. Phase C API</w:t>
            </w:r>
          </w:p>
        </w:tc>
        <w:tc>
          <w:tcPr>
            <w:tcW w:type="dxa" w:w="5112"/>
          </w:tcPr>
          <w:p>
            <w:r>
              <w:t>User/Post schemas, expiry rule, endpoint table and example requests/responses.</w:t>
            </w:r>
          </w:p>
        </w:tc>
      </w:tr>
      <w:tr>
        <w:tc>
          <w:tcPr>
            <w:tcW w:type="dxa" w:w="5112"/>
          </w:tcPr>
          <w:p>
            <w:r>
              <w:t>6. Phase D testing</w:t>
            </w:r>
          </w:p>
        </w:tc>
        <w:tc>
          <w:tcPr>
            <w:tcW w:type="dxa" w:w="5112"/>
          </w:tcPr>
          <w:p>
            <w:r>
              <w:t>Explain all 20 test cases and include readable evidence.</w:t>
            </w:r>
          </w:p>
        </w:tc>
      </w:tr>
      <w:tr>
        <w:tc>
          <w:tcPr>
            <w:tcW w:type="dxa" w:w="5112"/>
          </w:tcPr>
          <w:p>
            <w:r>
              <w:t>7. Phase E Docker/VM</w:t>
            </w:r>
          </w:p>
        </w:tc>
        <w:tc>
          <w:tcPr>
            <w:tcW w:type="dxa" w:w="5112"/>
          </w:tcPr>
          <w:p>
            <w:r>
              <w:t>Dockerfile, image, container, external VM endpoint and selected deployment evidence.</w:t>
            </w:r>
          </w:p>
        </w:tc>
      </w:tr>
      <w:tr>
        <w:tc>
          <w:tcPr>
            <w:tcW w:type="dxa" w:w="5112"/>
          </w:tcPr>
          <w:p>
            <w:r>
              <w:t>8. Phase F Kubernetes</w:t>
            </w:r>
          </w:p>
        </w:tc>
        <w:tc>
          <w:tcPr>
            <w:tcW w:type="dxa" w:w="5112"/>
          </w:tcPr>
          <w:p>
            <w:r>
              <w:t>Deployment with replicas: 5, Secret, readiness probe and LoadBalancer Service.</w:t>
            </w:r>
          </w:p>
        </w:tc>
      </w:tr>
      <w:tr>
        <w:tc>
          <w:tcPr>
            <w:tcW w:type="dxa" w:w="5112"/>
          </w:tcPr>
          <w:p>
            <w:r>
              <w:t>9. Complexity and quality</w:t>
            </w:r>
          </w:p>
        </w:tc>
        <w:tc>
          <w:tcPr>
            <w:tcW w:type="dxa" w:w="5112"/>
          </w:tcPr>
          <w:p>
            <w:r>
              <w:t>Discuss operations such as database queries and most-active sorting; explain modular design and comments.</w:t>
            </w:r>
          </w:p>
        </w:tc>
      </w:tr>
      <w:tr>
        <w:tc>
          <w:tcPr>
            <w:tcW w:type="dxa" w:w="5112"/>
          </w:tcPr>
          <w:p>
            <w:r>
              <w:t>10. Limitations and future work</w:t>
            </w:r>
          </w:p>
        </w:tc>
        <w:tc>
          <w:tcPr>
            <w:tcW w:type="dxa" w:w="5112"/>
          </w:tcPr>
          <w:p>
            <w:r>
              <w:t>Role-based moderation, refresh tokens, pagination, indexes, CI/CD, Terraform and front end.</w:t>
            </w:r>
          </w:p>
        </w:tc>
      </w:tr>
      <w:tr>
        <w:tc>
          <w:tcPr>
            <w:tcW w:type="dxa" w:w="5112"/>
          </w:tcPr>
          <w:p>
            <w:r>
              <w:t>11. Conclusion</w:t>
            </w:r>
          </w:p>
        </w:tc>
        <w:tc>
          <w:tcPr>
            <w:tcW w:type="dxa" w:w="5112"/>
          </w:tcPr>
          <w:p>
            <w:r>
              <w:t>Summarise what was achieved.</w:t>
            </w:r>
          </w:p>
        </w:tc>
      </w:tr>
      <w:tr>
        <w:tc>
          <w:tcPr>
            <w:tcW w:type="dxa" w:w="5112"/>
          </w:tcPr>
          <w:p>
            <w:r>
              <w:t>References</w:t>
            </w:r>
          </w:p>
        </w:tc>
        <w:tc>
          <w:tcPr>
            <w:tcW w:type="dxa" w:w="5112"/>
          </w:tcPr>
          <w:p>
            <w:r>
              <w:t>Harvard references for tutorial repository, Node.js, Express, MongoDB, Docker and Google Cloud documentation.</w:t>
            </w:r>
          </w:p>
        </w:tc>
      </w:tr>
      <w:tr>
        <w:tc>
          <w:tcPr>
            <w:tcW w:type="dxa" w:w="5112"/>
          </w:tcPr>
          <w:p>
            <w:r>
              <w:t>Appendix</w:t>
            </w:r>
          </w:p>
        </w:tc>
        <w:tc>
          <w:tcPr>
            <w:tcW w:type="dxa" w:w="5112"/>
          </w:tcPr>
          <w:p>
            <w:r>
              <w:t>Selected code, full endpoint list, test output and additional screenshots.</w:t>
            </w:r>
          </w:p>
        </w:tc>
      </w:tr>
    </w:tbl>
    <w:p/>
    <w:p>
      <w:pPr>
        <w:pStyle w:val="Heading2"/>
      </w:pPr>
      <w:r>
        <w:t>14.1 Architecture diagram to draw</w:t>
      </w:r>
    </w:p>
    <w:tbl>
      <w:tblPr>
        <w:tblW w:type="auto" w:w="0"/>
        <w:jc w:val="center"/>
        <w:tblLayout w:type="fixed"/>
        <w:tblLook w:firstColumn="1" w:firstRow="1" w:lastColumn="0" w:lastRow="0" w:noHBand="0" w:noVBand="1" w:val="04A0"/>
      </w:tblPr>
      <w:tblGrid>
        <w:gridCol w:w="9792"/>
      </w:tblGrid>
      <w:tr>
        <w:tc>
          <w:tcPr>
            <w:tcW w:type="dxa" w:w="10224"/>
            <w:shd w:fill="F2F2F2"/>
            <w:vAlign w:val="top"/>
          </w:tcPr>
          <w:p>
            <w:pPr>
              <w:pStyle w:val="CodeBlock"/>
            </w:pPr>
            <w:r>
              <w:t>Postman / automated test runner</w:t>
            </w:r>
            <w:r>
              <w:br/>
            </w:r>
            <w:r>
              <w:t xml:space="preserve">             |</w:t>
            </w:r>
            <w:r>
              <w:br/>
            </w:r>
            <w:r>
              <w:t xml:space="preserve">             v</w:t>
            </w:r>
            <w:r>
              <w:br/>
            </w:r>
            <w:r>
              <w:t>Google Cloud Load Balancer or VM external IP</w:t>
            </w:r>
            <w:r>
              <w:br/>
            </w:r>
            <w:r>
              <w:t xml:space="preserve">             |</w:t>
            </w:r>
            <w:r>
              <w:br/>
            </w:r>
            <w:r>
              <w:t xml:space="preserve">             v</w:t>
            </w:r>
            <w:r>
              <w:br/>
            </w:r>
            <w:r>
              <w:t>Five Piazza API containers/pods (Node.js + Express)</w:t>
            </w:r>
            <w:r>
              <w:br/>
            </w:r>
            <w:r>
              <w:t xml:space="preserve">             |</w:t>
            </w:r>
            <w:r>
              <w:br/>
            </w:r>
            <w:r>
              <w:t xml:space="preserve">             v</w:t>
            </w:r>
            <w:r>
              <w:br/>
            </w:r>
            <w:r>
              <w:t>MongoDB Atlas database</w:t>
            </w:r>
            <w:r>
              <w:br/>
            </w:r>
            <w:r/>
            <w:r>
              <w:br/>
            </w:r>
            <w:r>
              <w:t>GitHub -&gt; Docker image registry -&gt; VM/GKE deployment</w:t>
            </w:r>
          </w:p>
        </w:tc>
      </w:tr>
    </w:tbl>
    <w:p>
      <w:pPr>
        <w:spacing w:after="40"/>
      </w:pPr>
    </w:p>
    <w:p>
      <w:pPr>
        <w:pStyle w:val="Heading1"/>
      </w:pPr>
      <w:r>
        <w:t>15. Complexity discussion for Phase H</w:t>
      </w:r>
    </w:p>
    <w:p>
      <w:pPr>
        <w:pStyle w:val="ListBullet"/>
      </w:pPr>
      <w:r>
        <w:t>User lookup by unique email is normally efficient when MongoDB maintains a unique index: approximately O(log n) index lookup in simplified terms.</w:t>
      </w:r>
    </w:p>
    <w:p>
      <w:pPr>
        <w:pStyle w:val="ListBullet"/>
      </w:pPr>
      <w:r>
        <w:t>Browsing posts by topic depends on the number of matching posts returned; response construction is O(k) for k returned posts.</w:t>
      </w:r>
    </w:p>
    <w:p>
      <w:pPr>
        <w:pStyle w:val="ListBullet"/>
      </w:pPr>
      <w:r>
        <w:t>Checking whether one user already reacted currently scans the reaction array, O(r), where r is the number of reactions on that post.</w:t>
      </w:r>
    </w:p>
    <w:p>
      <w:pPr>
        <w:pStyle w:val="ListBullet"/>
      </w:pPr>
      <w:r>
        <w:t>The current most-active endpoint loads live posts for a topic and sorts them, O(p log p) for p live posts. A MongoDB aggregation pipeline or stored interaction score could improve large-scale performance.</w:t>
      </w:r>
    </w:p>
    <w:p>
      <w:pPr>
        <w:pStyle w:val="ListBullet"/>
      </w:pPr>
      <w:r>
        <w:t>Adding a comment is effectively O(1) application work plus database document update, although a very large embedded comment array would eventually require redesign or pagination.</w:t>
      </w:r>
    </w:p>
    <w:p>
      <w:pPr>
        <w:pStyle w:val="Heading1"/>
      </w:pPr>
      <w:r>
        <w:t>16. Final submission checklist</w:t>
      </w:r>
    </w:p>
    <w:p>
      <w:r>
        <w:t>☐ Application runs locally and /health returns ok.</w:t>
      </w:r>
    </w:p>
    <w:p>
      <w:r>
        <w:t>☐ MongoDB Atlas contains users and posts created by your own test run.</w:t>
      </w:r>
    </w:p>
    <w:p>
      <w:r>
        <w:t>☐ Unauthorised requests receive 401.</w:t>
      </w:r>
    </w:p>
    <w:p>
      <w:r>
        <w:t>☐ All post routes require JWT.</w:t>
      </w:r>
    </w:p>
    <w:p>
      <w:r>
        <w:t>☐ All four allowed topics work and invalid topics are rejected.</w:t>
      </w:r>
    </w:p>
    <w:p>
      <w:r>
        <w:t>☐ Post owner cannot like/dislike their own post.</w:t>
      </w:r>
    </w:p>
    <w:p>
      <w:r>
        <w:t>☐ Expired posts reject interactions and remain visible.</w:t>
      </w:r>
    </w:p>
    <w:p>
      <w:r>
        <w:t>☐ Expired history and most-active endpoints work.</w:t>
      </w:r>
    </w:p>
    <w:p>
      <w:r>
        <w:t>☐ Automated runner reports 20 passed, 0 failed.</w:t>
      </w:r>
    </w:p>
    <w:p>
      <w:r>
        <w:t>☐ Postman collection is included.</w:t>
      </w:r>
    </w:p>
    <w:p>
      <w:r>
        <w:t>☐ .env and real Kubernetes secrets are not in GitHub.</w:t>
      </w:r>
    </w:p>
    <w:p>
      <w:r>
        <w:t>☐ Docker image builds and container works.</w:t>
      </w:r>
    </w:p>
    <w:p>
      <w:r>
        <w:t>☐ VM endpoint works through external IP.</w:t>
      </w:r>
    </w:p>
    <w:p>
      <w:r>
        <w:t>☐ GKE deployment displays five available replicas.</w:t>
      </w:r>
    </w:p>
    <w:p>
      <w:r>
        <w:t>☐ LoadBalancer has an external IP and /health works.</w:t>
      </w:r>
    </w:p>
    <w:p>
      <w:r>
        <w:t>☐ Report contains your own screenshots, architecture diagram, endpoint table, testing discussion and Harvard references.</w:t>
      </w:r>
    </w:p>
    <w:p>
      <w:r>
        <w:t>☐ GitHub commit history shows gradual work rather than one unexplained upload.</w:t>
      </w:r>
    </w:p>
    <w:p>
      <w:r>
        <w:t>☐ README has exact run instructions.</w:t>
      </w:r>
    </w:p>
    <w:p>
      <w:r>
        <w:t>☐ Cloud resources are deleted after evidence is collected if they are no longer needed.</w:t>
      </w:r>
    </w:p>
    <w:p>
      <w:pPr>
        <w:pStyle w:val="Heading1"/>
      </w:pPr>
      <w:r>
        <w:t>17. Common problems and fixes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Problem</w:t>
            </w:r>
          </w:p>
        </w:tc>
        <w:tc>
          <w:tcPr>
            <w:tcW w:type="dxa" w:w="5112"/>
            <w:shd w:fill="D9EAF7"/>
          </w:tcPr>
          <w:p>
            <w:r>
              <w:rPr>
                <w:b/>
              </w:rPr>
              <w:t>Fix</w:t>
            </w:r>
          </w:p>
        </w:tc>
      </w:tr>
      <w:tr>
        <w:tc>
          <w:tcPr>
            <w:tcW w:type="dxa" w:w="5112"/>
          </w:tcPr>
          <w:p>
            <w:r>
              <w:t>node is not recognised</w:t>
            </w:r>
          </w:p>
        </w:tc>
        <w:tc>
          <w:tcPr>
            <w:tcW w:type="dxa" w:w="5112"/>
          </w:tcPr>
          <w:p>
            <w:r>
              <w:t>Restart VS Code after Node installation; verify PATH; reinstall the LTS installer.</w:t>
            </w:r>
          </w:p>
        </w:tc>
      </w:tr>
      <w:tr>
        <w:tc>
          <w:tcPr>
            <w:tcW w:type="dxa" w:w="5112"/>
          </w:tcPr>
          <w:p>
            <w:r>
              <w:t>MongoServerSelectionError</w:t>
            </w:r>
          </w:p>
        </w:tc>
        <w:tc>
          <w:tcPr>
            <w:tcW w:type="dxa" w:w="5112"/>
          </w:tcPr>
          <w:p>
            <w:r>
              <w:t>Check Atlas username/password, connection string and IP Access List.</w:t>
            </w:r>
          </w:p>
        </w:tc>
      </w:tr>
      <w:tr>
        <w:tc>
          <w:tcPr>
            <w:tcW w:type="dxa" w:w="5112"/>
          </w:tcPr>
          <w:p>
            <w:r>
              <w:t>JWT_SECRET is missing</w:t>
            </w:r>
          </w:p>
        </w:tc>
        <w:tc>
          <w:tcPr>
            <w:tcW w:type="dxa" w:w="5112"/>
          </w:tcPr>
          <w:p>
            <w:r>
              <w:t>Create .env in the project root and restart npm.</w:t>
            </w:r>
          </w:p>
        </w:tc>
      </w:tr>
      <w:tr>
        <w:tc>
          <w:tcPr>
            <w:tcW w:type="dxa" w:w="5112"/>
          </w:tcPr>
          <w:p>
            <w:r>
              <w:t>401 in Postman</w:t>
            </w:r>
          </w:p>
        </w:tc>
        <w:tc>
          <w:tcPr>
            <w:tcW w:type="dxa" w:w="5112"/>
          </w:tcPr>
          <w:p>
            <w:r>
              <w:t>Use Authorization &gt; Bearer Token and the newest login token.</w:t>
            </w:r>
          </w:p>
        </w:tc>
      </w:tr>
      <w:tr>
        <w:tc>
          <w:tcPr>
            <w:tcW w:type="dxa" w:w="5112"/>
          </w:tcPr>
          <w:p>
            <w:r>
              <w:t>expiresAt must be in the future</w:t>
            </w:r>
          </w:p>
        </w:tc>
        <w:tc>
          <w:tcPr>
            <w:tcW w:type="dxa" w:w="5112"/>
          </w:tcPr>
          <w:p>
            <w:r>
              <w:t>Use a future ISO 8601 date.</w:t>
            </w:r>
          </w:p>
        </w:tc>
      </w:tr>
      <w:tr>
        <w:tc>
          <w:tcPr>
            <w:tcW w:type="dxa" w:w="5112"/>
          </w:tcPr>
          <w:p>
            <w:r>
              <w:t>Docker daemon is not running</w:t>
            </w:r>
          </w:p>
        </w:tc>
        <w:tc>
          <w:tcPr>
            <w:tcW w:type="dxa" w:w="5112"/>
          </w:tcPr>
          <w:p>
            <w:r>
              <w:t>Open Docker Desktop and wait for the engine.</w:t>
            </w:r>
          </w:p>
        </w:tc>
      </w:tr>
      <w:tr>
        <w:tc>
          <w:tcPr>
            <w:tcW w:type="dxa" w:w="5112"/>
          </w:tcPr>
          <w:p>
            <w:r>
              <w:t>Port 3000 already in use</w:t>
            </w:r>
          </w:p>
        </w:tc>
        <w:tc>
          <w:tcPr>
            <w:tcW w:type="dxa" w:w="5112"/>
          </w:tcPr>
          <w:p>
            <w:r>
              <w:t>Stop the other process/container or change the host port.</w:t>
            </w:r>
          </w:p>
        </w:tc>
      </w:tr>
      <w:tr>
        <w:tc>
          <w:tcPr>
            <w:tcW w:type="dxa" w:w="5112"/>
          </w:tcPr>
          <w:p>
            <w:r>
              <w:t>GKE ImagePullBackOff</w:t>
            </w:r>
          </w:p>
        </w:tc>
        <w:tc>
          <w:tcPr>
            <w:tcW w:type="dxa" w:w="5112"/>
          </w:tcPr>
          <w:p>
            <w:r>
              <w:t>Check image name, tag and registry visibility/permissions.</w:t>
            </w:r>
          </w:p>
        </w:tc>
      </w:tr>
      <w:tr>
        <w:tc>
          <w:tcPr>
            <w:tcW w:type="dxa" w:w="5112"/>
          </w:tcPr>
          <w:p>
            <w:r>
              <w:t>GKE pods CrashLoopBackOff</w:t>
            </w:r>
          </w:p>
        </w:tc>
        <w:tc>
          <w:tcPr>
            <w:tcW w:type="dxa" w:w="5112"/>
          </w:tcPr>
          <w:p>
            <w:r>
              <w:t>Run kubectl logs; verify Secret names and MongoDB network access.</w:t>
            </w:r>
          </w:p>
        </w:tc>
      </w:tr>
      <w:tr>
        <w:tc>
          <w:tcPr>
            <w:tcW w:type="dxa" w:w="5112"/>
          </w:tcPr>
          <w:p>
            <w:r>
              <w:t>LoadBalancer external IP pending</w:t>
            </w:r>
          </w:p>
        </w:tc>
        <w:tc>
          <w:tcPr>
            <w:tcW w:type="dxa" w:w="5112"/>
          </w:tcPr>
          <w:p>
            <w:r>
              <w:t>Wait several minutes; inspect kubectl describe service; confirm billing/API availability.</w:t>
            </w:r>
          </w:p>
        </w:tc>
      </w:tr>
      <w:tr>
        <w:tc>
          <w:tcPr>
            <w:tcW w:type="dxa" w:w="5112"/>
          </w:tcPr>
          <w:p>
            <w:r>
              <w:t>Git push rejected</w:t>
            </w:r>
          </w:p>
        </w:tc>
        <w:tc>
          <w:tcPr>
            <w:tcW w:type="dxa" w:w="5112"/>
          </w:tcPr>
          <w:p>
            <w:r>
              <w:t>Run git pull --rebase origin main, resolve conflicts, then push; do not force-push unless you understand the consequence.</w:t>
            </w:r>
          </w:p>
        </w:tc>
      </w:tr>
    </w:tbl>
    <w:p/>
    <w:p>
      <w:pPr>
        <w:pStyle w:val="Heading1"/>
      </w:pPr>
      <w:r>
        <w:t>18. References and source acknowledgement</w:t>
      </w:r>
    </w:p>
    <w:p>
      <w:r>
        <w:t>Use Harvard style in the report. Suggested source categories:</w:t>
      </w:r>
    </w:p>
    <w:p>
      <w:pPr>
        <w:pStyle w:val="ListBullet"/>
      </w:pPr>
      <w:r>
        <w:t>Coursework brief: Cloud Computing Coursework - Development of a Cloud Software as a Service (Piazza).</w:t>
      </w:r>
    </w:p>
    <w:p>
      <w:pPr>
        <w:pStyle w:val="ListBullet"/>
      </w:pPr>
      <w:r>
        <w:t>warestack/cc GitHub tutorial repository, citing the specific class folders used.</w:t>
      </w:r>
    </w:p>
    <w:p>
      <w:pPr>
        <w:pStyle w:val="ListBullet"/>
      </w:pPr>
      <w:r>
        <w:t>Node.js official documentation.</w:t>
      </w:r>
    </w:p>
    <w:p>
      <w:pPr>
        <w:pStyle w:val="ListBullet"/>
      </w:pPr>
      <w:r>
        <w:t>Express official documentation.</w:t>
      </w:r>
    </w:p>
    <w:p>
      <w:pPr>
        <w:pStyle w:val="ListBullet"/>
      </w:pPr>
      <w:r>
        <w:t>MongoDB Atlas and Mongoose documentation.</w:t>
      </w:r>
    </w:p>
    <w:p>
      <w:pPr>
        <w:pStyle w:val="ListBullet"/>
      </w:pPr>
      <w:r>
        <w:t>Docker official Node.js and Dockerfile guides.</w:t>
      </w:r>
    </w:p>
    <w:p>
      <w:pPr>
        <w:pStyle w:val="ListBullet"/>
      </w:pPr>
      <w:r>
        <w:t>Google Cloud Compute Engine documentation.</w:t>
      </w:r>
    </w:p>
    <w:p>
      <w:pPr>
        <w:pStyle w:val="ListBullet"/>
      </w:pPr>
      <w:r>
        <w:t>Google Kubernetes Engine quickstart and service exposure documentation.</w:t>
      </w:r>
    </w:p>
    <w:p>
      <w:pPr>
        <w:pStyle w:val="ListBullet"/>
      </w:pPr>
      <w:r>
        <w:t>JWT and bcrypt package documentation where implementation details are discussed.</w:t>
      </w:r>
    </w:p>
    <w:p>
      <w:r>
        <w:t>In source files, short comments may acknowledge an adapted pattern, for example: “Routing pattern informed by the module Express tutorial; endpoint design and Piazza business rules are original.” Do not copy tutorial code without attribution.</w:t>
      </w:r>
    </w:p>
    <w:p>
      <w:pPr>
        <w:pStyle w:val="Heading1"/>
      </w:pPr>
      <w:r>
        <w:t>19. What you must personalise before submission</w:t>
      </w:r>
    </w:p>
    <w:p>
      <w:pPr>
        <w:pStyle w:val="ListBullet"/>
      </w:pPr>
      <w:r>
        <w:t>Change sample post titles/messages so they reflect your own project demonstration.</w:t>
      </w:r>
    </w:p>
    <w:p>
      <w:pPr>
        <w:pStyle w:val="ListBullet"/>
      </w:pPr>
      <w:r>
        <w:t>Add your student name and ID to the report only, not into secret values.</w:t>
      </w:r>
    </w:p>
    <w:p>
      <w:pPr>
        <w:pStyle w:val="ListBullet"/>
      </w:pPr>
      <w:r>
        <w:t>Use your own repository URL, Docker image name, Google Cloud project ID, region and external IPs.</w:t>
      </w:r>
    </w:p>
    <w:p>
      <w:pPr>
        <w:pStyle w:val="ListBullet"/>
      </w:pPr>
      <w:r>
        <w:t>Insert your own screenshots and captions.</w:t>
      </w:r>
    </w:p>
    <w:p>
      <w:pPr>
        <w:pStyle w:val="ListBullet"/>
      </w:pPr>
      <w:r>
        <w:t>Rewrite report explanations in words you genuinely understand and can defend in a viva.</w:t>
      </w:r>
    </w:p>
    <w:p>
      <w:pPr>
        <w:pStyle w:val="ListBullet"/>
      </w:pPr>
      <w:r>
        <w:t>Run every command and verify every claim yourself.</w:t>
      </w:r>
    </w:p>
    <w:tbl>
      <w:tblPr>
        <w:tblStyle w:val="TableGrid"/>
        <w:tblW w:type="auto" w:w="0"/>
        <w:tblLook w:firstColumn="1" w:firstRow="1" w:lastColumn="0" w:lastRow="0" w:noHBand="0" w:noVBand="1" w:val="04A0"/>
      </w:tblPr>
      <w:tblGrid>
        <w:gridCol w:w="10224"/>
      </w:tblGrid>
      <w:tr>
        <w:tc>
          <w:tcPr>
            <w:tcW w:type="dxa" w:w="10224"/>
            <w:shd w:fill="E2F0D9"/>
          </w:tcPr>
          <w:p>
            <w:r>
              <w:rPr>
                <w:b/>
              </w:rPr>
              <w:t xml:space="preserve">Final reminder: </w:t>
            </w:r>
            <w:r>
              <w:t>This package gives you a working starting point and a complete route through the marking criteria. Submission readiness still depends on your own successful runs, screenshots, cloud identifiers, report personalisation and institutional academic-integrity rules.</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Piazza Cloud Coursework - Complete Beginner Tutorial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before="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